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EA4E8" w14:textId="77777777" w:rsidR="000B4B13" w:rsidRDefault="00000000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7B588CF2" wp14:editId="0F241448">
            <wp:simplePos x="0" y="0"/>
            <wp:positionH relativeFrom="page">
              <wp:posOffset>228600</wp:posOffset>
            </wp:positionH>
            <wp:positionV relativeFrom="page">
              <wp:posOffset>914400</wp:posOffset>
            </wp:positionV>
            <wp:extent cx="965200" cy="889000"/>
            <wp:effectExtent l="0" t="0" r="0" b="0"/>
            <wp:wrapNone/>
            <wp:docPr id="6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652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5945E7" w14:textId="77777777" w:rsidR="000B4B13" w:rsidRDefault="000B4B13">
      <w:pPr>
        <w:autoSpaceDE w:val="0"/>
        <w:autoSpaceDN w:val="0"/>
        <w:spacing w:after="0" w:line="220" w:lineRule="exact"/>
      </w:pPr>
    </w:p>
    <w:p w14:paraId="18DB8A68" w14:textId="77777777" w:rsidR="000B4B13" w:rsidRDefault="000B4B13">
      <w:pPr>
        <w:autoSpaceDE w:val="0"/>
        <w:autoSpaceDN w:val="0"/>
        <w:spacing w:after="0" w:line="220" w:lineRule="exact"/>
      </w:pPr>
    </w:p>
    <w:p w14:paraId="3959894E" w14:textId="77777777" w:rsidR="000B4B13" w:rsidRDefault="000B4B13">
      <w:pPr>
        <w:autoSpaceDE w:val="0"/>
        <w:autoSpaceDN w:val="0"/>
        <w:spacing w:after="0" w:line="220" w:lineRule="exact"/>
      </w:pPr>
    </w:p>
    <w:p w14:paraId="3AF540CA" w14:textId="77777777" w:rsidR="000B4B13" w:rsidRDefault="000B4B13">
      <w:pPr>
        <w:autoSpaceDE w:val="0"/>
        <w:autoSpaceDN w:val="0"/>
        <w:spacing w:after="0" w:line="220" w:lineRule="exact"/>
      </w:pPr>
    </w:p>
    <w:p w14:paraId="6DC35BD9" w14:textId="77777777" w:rsidR="000B4B13" w:rsidRDefault="000B4B13">
      <w:pPr>
        <w:autoSpaceDE w:val="0"/>
        <w:autoSpaceDN w:val="0"/>
        <w:spacing w:before="20" w:after="0" w:line="220" w:lineRule="exact"/>
      </w:pPr>
    </w:p>
    <w:p w14:paraId="7AA78532" w14:textId="77777777" w:rsidR="000B4B13" w:rsidRDefault="00000000">
      <w:pPr>
        <w:autoSpaceDE w:val="0"/>
        <w:autoSpaceDN w:val="0"/>
        <w:spacing w:after="0" w:line="470" w:lineRule="exact"/>
        <w:jc w:val="center"/>
      </w:pPr>
      <w:r>
        <w:rPr>
          <w:rFonts w:ascii="Times New Roman" w:eastAsia="Times New Roman" w:hAnsi="Times New Roman"/>
          <w:b/>
          <w:color w:val="000000"/>
          <w:spacing w:val="-10"/>
          <w:sz w:val="53"/>
        </w:rPr>
        <w:t>Magna College of arts and science</w:t>
      </w:r>
    </w:p>
    <w:p w14:paraId="07ADC8A0" w14:textId="77777777" w:rsidR="000B4B13" w:rsidRDefault="00000000">
      <w:pPr>
        <w:autoSpaceDE w:val="0"/>
        <w:autoSpaceDN w:val="0"/>
        <w:spacing w:before="328" w:after="0" w:line="288" w:lineRule="exact"/>
        <w:jc w:val="center"/>
      </w:pPr>
      <w:r>
        <w:rPr>
          <w:rFonts w:ascii="Times New Roman" w:eastAsia="Times New Roman" w:hAnsi="Times New Roman"/>
          <w:color w:val="000000"/>
          <w:spacing w:val="-10"/>
          <w:w w:val="98"/>
          <w:sz w:val="32"/>
        </w:rPr>
        <w:t>Redhills – Tiruvallur High Road, magaral, Chennai-55.</w:t>
      </w:r>
    </w:p>
    <w:p w14:paraId="30F66689" w14:textId="77777777" w:rsidR="000B4B13" w:rsidRDefault="00000000">
      <w:pPr>
        <w:autoSpaceDE w:val="0"/>
        <w:autoSpaceDN w:val="0"/>
        <w:spacing w:before="1468" w:after="0" w:line="388" w:lineRule="exact"/>
        <w:jc w:val="center"/>
      </w:pPr>
      <w:r>
        <w:rPr>
          <w:rFonts w:ascii="Times New Roman" w:eastAsia="Times New Roman" w:hAnsi="Times New Roman"/>
          <w:b/>
          <w:color w:val="000000"/>
          <w:spacing w:val="-10"/>
          <w:w w:val="98"/>
          <w:sz w:val="44"/>
        </w:rPr>
        <w:t>Department of Computer Applications</w:t>
      </w:r>
    </w:p>
    <w:p w14:paraId="77C86963" w14:textId="77777777" w:rsidR="000B4B13" w:rsidRDefault="00000000">
      <w:pPr>
        <w:autoSpaceDE w:val="0"/>
        <w:autoSpaceDN w:val="0"/>
        <w:spacing w:before="1014" w:after="0" w:line="362" w:lineRule="exact"/>
        <w:jc w:val="center"/>
      </w:pPr>
      <w:r>
        <w:rPr>
          <w:rFonts w:ascii="Times New Roman" w:eastAsia="Times New Roman" w:hAnsi="Times New Roman"/>
          <w:b/>
          <w:color w:val="000000"/>
          <w:spacing w:val="-10"/>
          <w:w w:val="98"/>
          <w:sz w:val="41"/>
        </w:rPr>
        <w:t>Tamil Nadu Skill – Project</w:t>
      </w:r>
    </w:p>
    <w:p w14:paraId="5E7FF014" w14:textId="77777777" w:rsidR="000B4B13" w:rsidRDefault="00000000">
      <w:pPr>
        <w:autoSpaceDE w:val="0"/>
        <w:autoSpaceDN w:val="0"/>
        <w:spacing w:before="1136" w:after="0" w:line="628" w:lineRule="exact"/>
        <w:jc w:val="center"/>
      </w:pPr>
      <w:r>
        <w:rPr>
          <w:rFonts w:ascii="Times New Roman" w:eastAsia="Times New Roman" w:hAnsi="Times New Roman"/>
          <w:color w:val="000000"/>
          <w:spacing w:val="-10"/>
          <w:sz w:val="72"/>
        </w:rPr>
        <w:t>AI FAQ ASSISTANT</w:t>
      </w:r>
    </w:p>
    <w:p w14:paraId="6D2A0581" w14:textId="709321FA" w:rsidR="000B4B13" w:rsidRDefault="006131EE" w:rsidP="006131EE">
      <w:pPr>
        <w:autoSpaceDE w:val="0"/>
        <w:autoSpaceDN w:val="0"/>
        <w:spacing w:before="1012" w:after="0" w:line="280" w:lineRule="exact"/>
        <w:ind w:right="2862"/>
        <w:jc w:val="center"/>
      </w:pPr>
      <w:r>
        <w:rPr>
          <w:rFonts w:ascii="Times New Roman" w:eastAsia="Times New Roman" w:hAnsi="Times New Roman"/>
          <w:b/>
          <w:color w:val="000000"/>
          <w:spacing w:val="-10"/>
          <w:w w:val="98"/>
          <w:sz w:val="41"/>
        </w:rPr>
        <w:t xml:space="preserve">                                     </w:t>
      </w:r>
      <w:r w:rsidR="00000000">
        <w:rPr>
          <w:rFonts w:ascii="Times New Roman" w:eastAsia="Times New Roman" w:hAnsi="Times New Roman"/>
          <w:b/>
          <w:color w:val="000000"/>
          <w:spacing w:val="-10"/>
          <w:w w:val="98"/>
          <w:sz w:val="41"/>
        </w:rPr>
        <w:t>SANJAYRAJ A – 212406233</w:t>
      </w:r>
    </w:p>
    <w:p w14:paraId="002228B1" w14:textId="1C685A3B" w:rsidR="000B4B13" w:rsidRDefault="006131EE" w:rsidP="006131EE">
      <w:pPr>
        <w:autoSpaceDE w:val="0"/>
        <w:autoSpaceDN w:val="0"/>
        <w:spacing w:before="336" w:after="0" w:line="280" w:lineRule="exact"/>
        <w:ind w:right="3492"/>
        <w:jc w:val="center"/>
      </w:pPr>
      <w:r>
        <w:rPr>
          <w:rFonts w:ascii="Times New Roman" w:eastAsia="Times New Roman" w:hAnsi="Times New Roman"/>
          <w:b/>
          <w:color w:val="000000"/>
          <w:spacing w:val="-10"/>
          <w:w w:val="98"/>
          <w:sz w:val="41"/>
        </w:rPr>
        <w:t xml:space="preserve">                                     </w:t>
      </w:r>
      <w:r w:rsidR="00000000">
        <w:rPr>
          <w:rFonts w:ascii="Times New Roman" w:eastAsia="Times New Roman" w:hAnsi="Times New Roman"/>
          <w:b/>
          <w:color w:val="000000"/>
          <w:spacing w:val="-10"/>
          <w:w w:val="98"/>
          <w:sz w:val="41"/>
        </w:rPr>
        <w:t>VIKRAM V – 212406239</w:t>
      </w:r>
    </w:p>
    <w:p w14:paraId="397FC779" w14:textId="6980C2FC" w:rsidR="000B4B13" w:rsidRDefault="006131EE">
      <w:pPr>
        <w:tabs>
          <w:tab w:val="left" w:pos="6880"/>
        </w:tabs>
        <w:autoSpaceDE w:val="0"/>
        <w:autoSpaceDN w:val="0"/>
        <w:spacing w:before="334" w:after="0" w:line="282" w:lineRule="exact"/>
        <w:ind w:left="3364"/>
      </w:pPr>
      <w:r>
        <w:rPr>
          <w:rFonts w:ascii="Times New Roman" w:eastAsia="Times New Roman" w:hAnsi="Times New Roman"/>
          <w:b/>
          <w:color w:val="000000"/>
          <w:spacing w:val="-10"/>
          <w:w w:val="98"/>
          <w:sz w:val="41"/>
        </w:rPr>
        <w:t xml:space="preserve">   </w:t>
      </w:r>
      <w:r w:rsidR="00000000">
        <w:rPr>
          <w:rFonts w:ascii="Times New Roman" w:eastAsia="Times New Roman" w:hAnsi="Times New Roman"/>
          <w:b/>
          <w:color w:val="000000"/>
          <w:spacing w:val="-10"/>
          <w:w w:val="98"/>
          <w:sz w:val="41"/>
        </w:rPr>
        <w:t xml:space="preserve">MANOJ KUMAR </w:t>
      </w:r>
      <w:r w:rsidR="00000000">
        <w:tab/>
      </w:r>
      <w:r w:rsidR="00000000">
        <w:rPr>
          <w:rFonts w:ascii="Times New Roman" w:eastAsia="Times New Roman" w:hAnsi="Times New Roman"/>
          <w:b/>
          <w:color w:val="000000"/>
          <w:spacing w:val="-10"/>
          <w:w w:val="98"/>
          <w:sz w:val="41"/>
        </w:rPr>
        <w:t>D – 212406229</w:t>
      </w:r>
    </w:p>
    <w:p w14:paraId="76143722" w14:textId="311DAD44" w:rsidR="000B4B13" w:rsidRDefault="006131EE" w:rsidP="006131EE">
      <w:pPr>
        <w:autoSpaceDE w:val="0"/>
        <w:autoSpaceDN w:val="0"/>
        <w:spacing w:before="350" w:after="0" w:line="278" w:lineRule="exact"/>
        <w:ind w:right="3868"/>
        <w:jc w:val="center"/>
      </w:pPr>
      <w:r>
        <w:rPr>
          <w:rFonts w:ascii="Times New Roman" w:eastAsia="Times New Roman" w:hAnsi="Times New Roman"/>
          <w:b/>
          <w:color w:val="000000"/>
          <w:spacing w:val="-10"/>
          <w:w w:val="98"/>
          <w:sz w:val="41"/>
        </w:rPr>
        <w:t xml:space="preserve">                                       </w:t>
      </w:r>
      <w:r w:rsidR="00000000">
        <w:rPr>
          <w:rFonts w:ascii="Times New Roman" w:eastAsia="Times New Roman" w:hAnsi="Times New Roman"/>
          <w:b/>
          <w:color w:val="000000"/>
          <w:spacing w:val="-10"/>
          <w:w w:val="98"/>
          <w:sz w:val="41"/>
        </w:rPr>
        <w:t>MALAR K- 212406245</w:t>
      </w:r>
    </w:p>
    <w:p w14:paraId="00941B33" w14:textId="71366B75" w:rsidR="000B4B13" w:rsidRDefault="006131EE">
      <w:pPr>
        <w:autoSpaceDE w:val="0"/>
        <w:autoSpaceDN w:val="0"/>
        <w:spacing w:before="336" w:after="0" w:line="282" w:lineRule="exact"/>
        <w:ind w:right="3072"/>
        <w:jc w:val="right"/>
      </w:pPr>
      <w:r>
        <w:rPr>
          <w:rFonts w:ascii="Times New Roman" w:eastAsia="Times New Roman" w:hAnsi="Times New Roman"/>
          <w:b/>
          <w:color w:val="000000"/>
          <w:spacing w:val="-10"/>
          <w:w w:val="98"/>
          <w:sz w:val="41"/>
        </w:rPr>
        <w:t xml:space="preserve">               </w:t>
      </w:r>
      <w:r w:rsidR="00000000">
        <w:rPr>
          <w:rFonts w:ascii="Times New Roman" w:eastAsia="Times New Roman" w:hAnsi="Times New Roman"/>
          <w:b/>
          <w:color w:val="000000"/>
          <w:spacing w:val="-10"/>
          <w:w w:val="98"/>
          <w:sz w:val="41"/>
        </w:rPr>
        <w:t>KOWSALYA V - 212406244</w:t>
      </w:r>
    </w:p>
    <w:p w14:paraId="4CE43324" w14:textId="77777777" w:rsidR="000B4B13" w:rsidRDefault="00000000">
      <w:pPr>
        <w:autoSpaceDE w:val="0"/>
        <w:autoSpaceDN w:val="0"/>
        <w:spacing w:before="2346" w:after="0" w:line="280" w:lineRule="exact"/>
        <w:ind w:right="3942"/>
        <w:jc w:val="right"/>
      </w:pPr>
      <w:r>
        <w:rPr>
          <w:rFonts w:ascii="Times New Roman" w:eastAsia="Times New Roman" w:hAnsi="Times New Roman"/>
          <w:b/>
          <w:color w:val="000000"/>
          <w:spacing w:val="-10"/>
          <w:w w:val="98"/>
          <w:sz w:val="41"/>
        </w:rPr>
        <w:t>Batch – 2024-27</w:t>
      </w:r>
    </w:p>
    <w:p w14:paraId="698ACE15" w14:textId="77777777" w:rsidR="000B4B13" w:rsidRDefault="000B4B13">
      <w:pPr>
        <w:sectPr w:rsidR="000B4B13">
          <w:pgSz w:w="11910" w:h="16845"/>
          <w:pgMar w:top="240" w:right="240" w:bottom="240" w:left="240" w:header="720" w:footer="720" w:gutter="0"/>
          <w:cols w:space="720"/>
          <w:docGrid w:linePitch="360"/>
        </w:sectPr>
      </w:pPr>
    </w:p>
    <w:p w14:paraId="0D10F76A" w14:textId="77777777" w:rsidR="000B4B13" w:rsidRDefault="000B4B13">
      <w:pPr>
        <w:autoSpaceDE w:val="0"/>
        <w:autoSpaceDN w:val="0"/>
        <w:spacing w:after="0" w:line="220" w:lineRule="exact"/>
      </w:pPr>
    </w:p>
    <w:p w14:paraId="5EF053AE" w14:textId="77777777" w:rsidR="000B4B13" w:rsidRDefault="000B4B13">
      <w:pPr>
        <w:autoSpaceDE w:val="0"/>
        <w:autoSpaceDN w:val="0"/>
        <w:spacing w:after="0" w:line="220" w:lineRule="exact"/>
      </w:pPr>
    </w:p>
    <w:p w14:paraId="44C72090" w14:textId="77777777" w:rsidR="000B4B13" w:rsidRDefault="000B4B13">
      <w:pPr>
        <w:autoSpaceDE w:val="0"/>
        <w:autoSpaceDN w:val="0"/>
        <w:spacing w:after="0" w:line="220" w:lineRule="exact"/>
      </w:pPr>
    </w:p>
    <w:p w14:paraId="263912CD" w14:textId="77777777" w:rsidR="000B4B13" w:rsidRDefault="000B4B13">
      <w:pPr>
        <w:autoSpaceDE w:val="0"/>
        <w:autoSpaceDN w:val="0"/>
        <w:spacing w:after="0" w:line="220" w:lineRule="exact"/>
      </w:pPr>
    </w:p>
    <w:p w14:paraId="7692F7D2" w14:textId="77777777" w:rsidR="000B4B13" w:rsidRDefault="000B4B13">
      <w:pPr>
        <w:autoSpaceDE w:val="0"/>
        <w:autoSpaceDN w:val="0"/>
        <w:spacing w:after="0" w:line="220" w:lineRule="exact"/>
      </w:pPr>
    </w:p>
    <w:p w14:paraId="7F3A19B6" w14:textId="77777777" w:rsidR="000B4B13" w:rsidRDefault="000B4B13">
      <w:pPr>
        <w:autoSpaceDE w:val="0"/>
        <w:autoSpaceDN w:val="0"/>
        <w:spacing w:before="144" w:after="0" w:line="220" w:lineRule="exact"/>
      </w:pPr>
    </w:p>
    <w:p w14:paraId="72F96701" w14:textId="77777777" w:rsidR="000B4B13" w:rsidRDefault="00000000">
      <w:pPr>
        <w:autoSpaceDE w:val="0"/>
        <w:autoSpaceDN w:val="0"/>
        <w:spacing w:after="0" w:line="598" w:lineRule="exact"/>
        <w:jc w:val="center"/>
      </w:pPr>
      <w:r>
        <w:rPr>
          <w:rFonts w:ascii="Sitka Heading" w:eastAsia="Sitka Heading" w:hAnsi="Sitka Heading"/>
          <w:color w:val="000000"/>
          <w:spacing w:val="-10"/>
          <w:sz w:val="72"/>
        </w:rPr>
        <w:t>AI FAQ ASSISTANT</w:t>
      </w:r>
    </w:p>
    <w:p w14:paraId="64F1965C" w14:textId="77777777" w:rsidR="000B4B13" w:rsidRDefault="00000000">
      <w:pPr>
        <w:autoSpaceDE w:val="0"/>
        <w:autoSpaceDN w:val="0"/>
        <w:spacing w:before="500" w:after="0" w:line="370" w:lineRule="exact"/>
        <w:ind w:left="1202"/>
      </w:pPr>
      <w:r>
        <w:rPr>
          <w:rFonts w:ascii="Aptos" w:eastAsia="Aptos" w:hAnsi="Aptos"/>
          <w:b/>
          <w:i/>
          <w:color w:val="000000"/>
          <w:spacing w:val="-10"/>
          <w:sz w:val="56"/>
        </w:rPr>
        <w:t>Abstract</w:t>
      </w:r>
    </w:p>
    <w:p w14:paraId="23223126" w14:textId="77777777" w:rsidR="000B4B13" w:rsidRDefault="00000000">
      <w:pPr>
        <w:autoSpaceDE w:val="0"/>
        <w:autoSpaceDN w:val="0"/>
        <w:spacing w:before="384" w:after="0" w:line="622" w:lineRule="exact"/>
        <w:ind w:left="1202" w:right="1872"/>
      </w:pPr>
      <w:r>
        <w:rPr>
          <w:rFonts w:ascii="Aptos Display" w:eastAsia="Aptos Display" w:hAnsi="Aptos Display"/>
          <w:color w:val="000000"/>
          <w:spacing w:val="-10"/>
          <w:w w:val="98"/>
          <w:sz w:val="44"/>
        </w:rPr>
        <w:t>AI FAQ Assistant is an intelligent question-and-</w:t>
      </w:r>
      <w:r>
        <w:br/>
      </w:r>
      <w:r>
        <w:rPr>
          <w:rFonts w:ascii="Aptos Display" w:eastAsia="Aptos Display" w:hAnsi="Aptos Display"/>
          <w:color w:val="000000"/>
          <w:spacing w:val="-10"/>
          <w:w w:val="98"/>
          <w:sz w:val="44"/>
        </w:rPr>
        <w:t xml:space="preserve">answer system designed to provide quick </w:t>
      </w:r>
      <w:r>
        <w:br/>
      </w:r>
      <w:r>
        <w:rPr>
          <w:rFonts w:ascii="Aptos Display" w:eastAsia="Aptos Display" w:hAnsi="Aptos Display"/>
          <w:color w:val="000000"/>
          <w:spacing w:val="-10"/>
          <w:w w:val="98"/>
          <w:sz w:val="44"/>
        </w:rPr>
        <w:t>responses to frequently asked questions.</w:t>
      </w:r>
    </w:p>
    <w:p w14:paraId="71C43D98" w14:textId="77777777" w:rsidR="000B4B13" w:rsidRDefault="00000000">
      <w:pPr>
        <w:autoSpaceDE w:val="0"/>
        <w:autoSpaceDN w:val="0"/>
        <w:spacing w:before="234" w:after="0" w:line="624" w:lineRule="exact"/>
        <w:ind w:left="1202" w:right="1152"/>
      </w:pPr>
      <w:r>
        <w:rPr>
          <w:rFonts w:ascii="Aptos Display" w:eastAsia="Aptos Display" w:hAnsi="Aptos Display"/>
          <w:color w:val="000000"/>
          <w:spacing w:val="-10"/>
          <w:w w:val="98"/>
          <w:sz w:val="44"/>
        </w:rPr>
        <w:t xml:space="preserve">Instead of searching through many pages or waiting </w:t>
      </w:r>
      <w:r>
        <w:br/>
      </w:r>
      <w:r>
        <w:rPr>
          <w:rFonts w:ascii="Aptos Display" w:eastAsia="Aptos Display" w:hAnsi="Aptos Display"/>
          <w:color w:val="000000"/>
          <w:spacing w:val="-10"/>
          <w:w w:val="98"/>
          <w:sz w:val="44"/>
        </w:rPr>
        <w:t xml:space="preserve">for a human representative, a user can enter a </w:t>
      </w:r>
      <w:r>
        <w:br/>
      </w:r>
      <w:r>
        <w:rPr>
          <w:rFonts w:ascii="Aptos Display" w:eastAsia="Aptos Display" w:hAnsi="Aptos Display"/>
          <w:color w:val="000000"/>
          <w:spacing w:val="-10"/>
          <w:w w:val="98"/>
          <w:sz w:val="44"/>
        </w:rPr>
        <w:t xml:space="preserve">question and receive a relevant answer from the </w:t>
      </w:r>
      <w:r>
        <w:br/>
      </w:r>
      <w:r>
        <w:rPr>
          <w:rFonts w:ascii="Aptos Display" w:eastAsia="Aptos Display" w:hAnsi="Aptos Display"/>
          <w:color w:val="000000"/>
          <w:spacing w:val="-10"/>
          <w:w w:val="98"/>
          <w:sz w:val="44"/>
        </w:rPr>
        <w:t>system.</w:t>
      </w:r>
    </w:p>
    <w:p w14:paraId="107BD24E" w14:textId="77777777" w:rsidR="000B4B13" w:rsidRDefault="00000000">
      <w:pPr>
        <w:autoSpaceDE w:val="0"/>
        <w:autoSpaceDN w:val="0"/>
        <w:spacing w:before="230" w:after="0" w:line="626" w:lineRule="exact"/>
        <w:ind w:left="1202" w:right="1152"/>
      </w:pPr>
      <w:r>
        <w:rPr>
          <w:rFonts w:ascii="Aptos Display" w:eastAsia="Aptos Display" w:hAnsi="Aptos Display"/>
          <w:color w:val="000000"/>
          <w:spacing w:val="-10"/>
          <w:w w:val="98"/>
          <w:sz w:val="44"/>
        </w:rPr>
        <w:t xml:space="preserve">The project combines a user interface, question </w:t>
      </w:r>
      <w:r>
        <w:br/>
      </w:r>
      <w:r>
        <w:rPr>
          <w:rFonts w:ascii="Aptos Display" w:eastAsia="Aptos Display" w:hAnsi="Aptos Display"/>
          <w:color w:val="000000"/>
          <w:spacing w:val="-10"/>
          <w:w w:val="98"/>
          <w:sz w:val="44"/>
        </w:rPr>
        <w:t xml:space="preserve">processing, Artificial Intelligence concepts, Natural </w:t>
      </w:r>
      <w:r>
        <w:br/>
      </w:r>
      <w:r>
        <w:rPr>
          <w:rFonts w:ascii="Aptos Display" w:eastAsia="Aptos Display" w:hAnsi="Aptos Display"/>
          <w:color w:val="000000"/>
          <w:spacing w:val="-10"/>
          <w:w w:val="98"/>
          <w:sz w:val="44"/>
        </w:rPr>
        <w:t xml:space="preserve">Language Processing (NLP), and a structured FAQ </w:t>
      </w:r>
      <w:r>
        <w:br/>
      </w:r>
      <w:r>
        <w:rPr>
          <w:rFonts w:ascii="Aptos Display" w:eastAsia="Aptos Display" w:hAnsi="Aptos Display"/>
          <w:color w:val="000000"/>
          <w:spacing w:val="-10"/>
          <w:w w:val="98"/>
          <w:sz w:val="44"/>
        </w:rPr>
        <w:t>knowledge base.</w:t>
      </w:r>
    </w:p>
    <w:p w14:paraId="793FA4F8" w14:textId="77777777" w:rsidR="000B4B13" w:rsidRDefault="00000000">
      <w:pPr>
        <w:autoSpaceDE w:val="0"/>
        <w:autoSpaceDN w:val="0"/>
        <w:spacing w:before="230" w:after="0" w:line="622" w:lineRule="exact"/>
        <w:ind w:left="1202" w:right="1296"/>
      </w:pPr>
      <w:r>
        <w:rPr>
          <w:rFonts w:ascii="Aptos Display" w:eastAsia="Aptos Display" w:hAnsi="Aptos Display"/>
          <w:color w:val="000000"/>
          <w:spacing w:val="-10"/>
          <w:w w:val="98"/>
          <w:sz w:val="44"/>
        </w:rPr>
        <w:t xml:space="preserve">The system identifies important words and the </w:t>
      </w:r>
      <w:r>
        <w:br/>
      </w:r>
      <w:r>
        <w:rPr>
          <w:rFonts w:ascii="Aptos Display" w:eastAsia="Aptos Display" w:hAnsi="Aptos Display"/>
          <w:color w:val="000000"/>
          <w:spacing w:val="-10"/>
          <w:w w:val="98"/>
          <w:sz w:val="44"/>
        </w:rPr>
        <w:t xml:space="preserve">likely intent of the question, searches the available </w:t>
      </w:r>
      <w:r>
        <w:br/>
      </w:r>
      <w:r>
        <w:rPr>
          <w:rFonts w:ascii="Aptos Display" w:eastAsia="Aptos Display" w:hAnsi="Aptos Display"/>
          <w:color w:val="000000"/>
          <w:spacing w:val="-10"/>
          <w:w w:val="98"/>
          <w:sz w:val="44"/>
        </w:rPr>
        <w:t>FAQ information, and returns an appropriate</w:t>
      </w:r>
    </w:p>
    <w:p w14:paraId="19A8A57F" w14:textId="77777777" w:rsidR="000B4B13" w:rsidRDefault="00000000">
      <w:pPr>
        <w:autoSpaceDE w:val="0"/>
        <w:autoSpaceDN w:val="0"/>
        <w:spacing w:before="344" w:after="0" w:line="286" w:lineRule="exact"/>
        <w:ind w:left="1202"/>
      </w:pPr>
      <w:r>
        <w:rPr>
          <w:rFonts w:ascii="Aptos Display" w:eastAsia="Aptos Display" w:hAnsi="Aptos Display"/>
          <w:color w:val="000000"/>
          <w:spacing w:val="-10"/>
          <w:w w:val="98"/>
          <w:sz w:val="44"/>
        </w:rPr>
        <w:t>response.</w:t>
      </w:r>
    </w:p>
    <w:p w14:paraId="75E1C616" w14:textId="77777777" w:rsidR="000B4B13" w:rsidRDefault="000B4B13">
      <w:pPr>
        <w:sectPr w:rsidR="000B4B13">
          <w:pgSz w:w="11910" w:h="16845"/>
          <w:pgMar w:top="240" w:right="240" w:bottom="240" w:left="240" w:header="720" w:footer="720" w:gutter="0"/>
          <w:cols w:space="720"/>
          <w:docGrid w:linePitch="360"/>
        </w:sectPr>
      </w:pPr>
    </w:p>
    <w:p w14:paraId="717928BC" w14:textId="77777777" w:rsidR="000B4B13" w:rsidRDefault="000B4B13">
      <w:pPr>
        <w:autoSpaceDE w:val="0"/>
        <w:autoSpaceDN w:val="0"/>
        <w:spacing w:after="0" w:line="220" w:lineRule="exact"/>
      </w:pPr>
    </w:p>
    <w:p w14:paraId="501CA01E" w14:textId="77777777" w:rsidR="000B4B13" w:rsidRDefault="000B4B13">
      <w:pPr>
        <w:autoSpaceDE w:val="0"/>
        <w:autoSpaceDN w:val="0"/>
        <w:spacing w:after="0" w:line="220" w:lineRule="exact"/>
      </w:pPr>
    </w:p>
    <w:p w14:paraId="7537876C" w14:textId="77777777" w:rsidR="000B4B13" w:rsidRDefault="000B4B13">
      <w:pPr>
        <w:autoSpaceDE w:val="0"/>
        <w:autoSpaceDN w:val="0"/>
        <w:spacing w:after="0" w:line="220" w:lineRule="exact"/>
      </w:pPr>
    </w:p>
    <w:p w14:paraId="6E5322FB" w14:textId="77777777" w:rsidR="000B4B13" w:rsidRDefault="000B4B13">
      <w:pPr>
        <w:autoSpaceDE w:val="0"/>
        <w:autoSpaceDN w:val="0"/>
        <w:spacing w:after="0" w:line="220" w:lineRule="exact"/>
      </w:pPr>
    </w:p>
    <w:p w14:paraId="0671F4FE" w14:textId="77777777" w:rsidR="000B4B13" w:rsidRDefault="000B4B13">
      <w:pPr>
        <w:autoSpaceDE w:val="0"/>
        <w:autoSpaceDN w:val="0"/>
        <w:spacing w:after="0" w:line="220" w:lineRule="exact"/>
      </w:pPr>
    </w:p>
    <w:p w14:paraId="5CD066D9" w14:textId="77777777" w:rsidR="000B4B13" w:rsidRDefault="000B4B13">
      <w:pPr>
        <w:autoSpaceDE w:val="0"/>
        <w:autoSpaceDN w:val="0"/>
        <w:spacing w:before="14" w:after="0" w:line="220" w:lineRule="exact"/>
      </w:pPr>
    </w:p>
    <w:p w14:paraId="420683F9" w14:textId="77777777" w:rsidR="000B4B13" w:rsidRDefault="00000000">
      <w:pPr>
        <w:autoSpaceDE w:val="0"/>
        <w:autoSpaceDN w:val="0"/>
        <w:spacing w:after="0" w:line="538" w:lineRule="exact"/>
        <w:ind w:left="1202" w:right="1440"/>
      </w:pPr>
      <w:r>
        <w:rPr>
          <w:rFonts w:ascii="Aptos Display" w:eastAsia="Aptos Display" w:hAnsi="Aptos Display"/>
          <w:color w:val="000000"/>
          <w:spacing w:val="-10"/>
          <w:w w:val="98"/>
          <w:sz w:val="44"/>
        </w:rPr>
        <w:t xml:space="preserve">The project is useful for colleges, companies, </w:t>
      </w:r>
      <w:r>
        <w:br/>
      </w:r>
      <w:r>
        <w:rPr>
          <w:rFonts w:ascii="Aptos Display" w:eastAsia="Aptos Display" w:hAnsi="Aptos Display"/>
          <w:color w:val="000000"/>
          <w:spacing w:val="-10"/>
          <w:w w:val="98"/>
          <w:sz w:val="44"/>
        </w:rPr>
        <w:t xml:space="preserve">websites, customer support, libraries, and service </w:t>
      </w:r>
      <w:r>
        <w:br/>
      </w:r>
      <w:r>
        <w:rPr>
          <w:rFonts w:ascii="Aptos Display" w:eastAsia="Aptos Display" w:hAnsi="Aptos Display"/>
          <w:color w:val="000000"/>
          <w:spacing w:val="-10"/>
          <w:w w:val="98"/>
          <w:sz w:val="44"/>
        </w:rPr>
        <w:t>organizations.</w:t>
      </w:r>
    </w:p>
    <w:p w14:paraId="0F01CBF0" w14:textId="77777777" w:rsidR="000B4B13" w:rsidRDefault="00000000">
      <w:pPr>
        <w:autoSpaceDE w:val="0"/>
        <w:autoSpaceDN w:val="0"/>
        <w:spacing w:before="228" w:after="0" w:line="624" w:lineRule="exact"/>
        <w:ind w:left="1202" w:right="2016"/>
      </w:pPr>
      <w:r>
        <w:rPr>
          <w:rFonts w:ascii="Aptos Display" w:eastAsia="Aptos Display" w:hAnsi="Aptos Display"/>
          <w:color w:val="000000"/>
          <w:spacing w:val="-10"/>
          <w:w w:val="98"/>
          <w:sz w:val="44"/>
        </w:rPr>
        <w:t xml:space="preserve">It can reduce repetitive support work, improve </w:t>
      </w:r>
      <w:r>
        <w:br/>
      </w:r>
      <w:r>
        <w:rPr>
          <w:rFonts w:ascii="Aptos Display" w:eastAsia="Aptos Display" w:hAnsi="Aptos Display"/>
          <w:color w:val="000000"/>
          <w:spacing w:val="-10"/>
          <w:w w:val="98"/>
          <w:sz w:val="44"/>
        </w:rPr>
        <w:t xml:space="preserve">response speed, and provide users with </w:t>
      </w:r>
      <w:r>
        <w:br/>
      </w:r>
      <w:r>
        <w:rPr>
          <w:rFonts w:ascii="Aptos Display" w:eastAsia="Aptos Display" w:hAnsi="Aptos Display"/>
          <w:color w:val="000000"/>
          <w:spacing w:val="-10"/>
          <w:w w:val="98"/>
          <w:sz w:val="44"/>
        </w:rPr>
        <w:t>information at any time.</w:t>
      </w:r>
    </w:p>
    <w:p w14:paraId="52F97FEB" w14:textId="77777777" w:rsidR="000B4B13" w:rsidRDefault="00000000">
      <w:pPr>
        <w:autoSpaceDE w:val="0"/>
        <w:autoSpaceDN w:val="0"/>
        <w:spacing w:before="254" w:after="0" w:line="618" w:lineRule="exact"/>
        <w:ind w:left="1202" w:right="1152"/>
      </w:pPr>
      <w:r>
        <w:rPr>
          <w:rFonts w:ascii="Aptos Display" w:eastAsia="Aptos Display" w:hAnsi="Aptos Display"/>
          <w:color w:val="000000"/>
          <w:spacing w:val="-10"/>
          <w:w w:val="98"/>
          <w:sz w:val="44"/>
        </w:rPr>
        <w:t xml:space="preserve">The system can later be enhanced with voice input, </w:t>
      </w:r>
      <w:r>
        <w:br/>
      </w:r>
      <w:r>
        <w:rPr>
          <w:rFonts w:ascii="Aptos Display" w:eastAsia="Aptos Display" w:hAnsi="Aptos Display"/>
          <w:color w:val="000000"/>
          <w:spacing w:val="-10"/>
          <w:w w:val="98"/>
          <w:sz w:val="44"/>
        </w:rPr>
        <w:t>multilingual support, analytics, and improved AI</w:t>
      </w:r>
    </w:p>
    <w:p w14:paraId="48AD2A05" w14:textId="77777777" w:rsidR="000B4B13" w:rsidRDefault="00000000">
      <w:pPr>
        <w:autoSpaceDE w:val="0"/>
        <w:autoSpaceDN w:val="0"/>
        <w:spacing w:before="264" w:after="0" w:line="290" w:lineRule="exact"/>
        <w:ind w:left="1202"/>
      </w:pPr>
      <w:r>
        <w:rPr>
          <w:rFonts w:ascii="Aptos Display" w:eastAsia="Aptos Display" w:hAnsi="Aptos Display"/>
          <w:color w:val="000000"/>
          <w:spacing w:val="-10"/>
          <w:w w:val="98"/>
          <w:sz w:val="44"/>
        </w:rPr>
        <w:t>models.</w:t>
      </w:r>
    </w:p>
    <w:p w14:paraId="3631DEE1" w14:textId="77777777" w:rsidR="000B4B13" w:rsidRDefault="00000000">
      <w:pPr>
        <w:autoSpaceDE w:val="0"/>
        <w:autoSpaceDN w:val="0"/>
        <w:spacing w:before="1368" w:after="0" w:line="374" w:lineRule="exact"/>
        <w:ind w:left="1202"/>
      </w:pPr>
      <w:r>
        <w:rPr>
          <w:rFonts w:ascii="Aptos" w:eastAsia="Aptos" w:hAnsi="Aptos"/>
          <w:b/>
          <w:i/>
          <w:color w:val="000000"/>
          <w:spacing w:val="-10"/>
          <w:sz w:val="56"/>
        </w:rPr>
        <w:t>Introduction</w:t>
      </w:r>
    </w:p>
    <w:p w14:paraId="32402825" w14:textId="77777777" w:rsidR="000B4B13" w:rsidRDefault="00000000">
      <w:pPr>
        <w:autoSpaceDE w:val="0"/>
        <w:autoSpaceDN w:val="0"/>
        <w:spacing w:before="382" w:after="0" w:line="626" w:lineRule="exact"/>
        <w:ind w:left="1202" w:right="2016"/>
      </w:pPr>
      <w:r>
        <w:rPr>
          <w:rFonts w:ascii="Aptos Display" w:eastAsia="Aptos Display" w:hAnsi="Aptos Display"/>
          <w:color w:val="000000"/>
          <w:spacing w:val="-10"/>
          <w:w w:val="98"/>
          <w:sz w:val="44"/>
        </w:rPr>
        <w:t xml:space="preserve">Artificial Intelligence (AI) is a field of computer </w:t>
      </w:r>
      <w:r>
        <w:br/>
      </w:r>
      <w:r>
        <w:rPr>
          <w:rFonts w:ascii="Aptos Display" w:eastAsia="Aptos Display" w:hAnsi="Aptos Display"/>
          <w:color w:val="000000"/>
          <w:spacing w:val="-10"/>
          <w:w w:val="98"/>
          <w:sz w:val="44"/>
        </w:rPr>
        <w:t xml:space="preserve">science that develops systems capable of </w:t>
      </w:r>
      <w:r>
        <w:br/>
      </w:r>
      <w:r>
        <w:rPr>
          <w:rFonts w:ascii="Aptos Display" w:eastAsia="Aptos Display" w:hAnsi="Aptos Display"/>
          <w:color w:val="000000"/>
          <w:spacing w:val="-10"/>
          <w:w w:val="98"/>
          <w:sz w:val="44"/>
        </w:rPr>
        <w:t xml:space="preserve">performing tasks that normally require human </w:t>
      </w:r>
      <w:r>
        <w:br/>
      </w:r>
      <w:r>
        <w:rPr>
          <w:rFonts w:ascii="Aptos Display" w:eastAsia="Aptos Display" w:hAnsi="Aptos Display"/>
          <w:color w:val="000000"/>
          <w:spacing w:val="-10"/>
          <w:w w:val="98"/>
          <w:sz w:val="44"/>
        </w:rPr>
        <w:t>intelligence.</w:t>
      </w:r>
    </w:p>
    <w:p w14:paraId="6250D514" w14:textId="77777777" w:rsidR="000B4B13" w:rsidRDefault="00000000">
      <w:pPr>
        <w:autoSpaceDE w:val="0"/>
        <w:autoSpaceDN w:val="0"/>
        <w:spacing w:before="234" w:after="0" w:line="622" w:lineRule="exact"/>
        <w:ind w:left="1202" w:right="1584"/>
      </w:pPr>
      <w:r>
        <w:rPr>
          <w:rFonts w:ascii="Aptos Display" w:eastAsia="Aptos Display" w:hAnsi="Aptos Display"/>
          <w:color w:val="000000"/>
          <w:spacing w:val="-10"/>
          <w:w w:val="98"/>
          <w:sz w:val="44"/>
        </w:rPr>
        <w:t xml:space="preserve">Such tasks include understanding language, </w:t>
      </w:r>
      <w:r>
        <w:br/>
      </w:r>
      <w:r>
        <w:rPr>
          <w:rFonts w:ascii="Aptos Display" w:eastAsia="Aptos Display" w:hAnsi="Aptos Display"/>
          <w:color w:val="000000"/>
          <w:spacing w:val="-10"/>
          <w:w w:val="98"/>
          <w:sz w:val="44"/>
        </w:rPr>
        <w:t xml:space="preserve">recognizing patterns, finding information, making </w:t>
      </w:r>
      <w:r>
        <w:br/>
      </w:r>
      <w:r>
        <w:rPr>
          <w:rFonts w:ascii="Aptos Display" w:eastAsia="Aptos Display" w:hAnsi="Aptos Display"/>
          <w:color w:val="000000"/>
          <w:spacing w:val="-10"/>
          <w:w w:val="98"/>
          <w:sz w:val="44"/>
        </w:rPr>
        <w:t>decisions, and generating responses.</w:t>
      </w:r>
    </w:p>
    <w:p w14:paraId="520B3E99" w14:textId="77777777" w:rsidR="000B4B13" w:rsidRDefault="000B4B13">
      <w:pPr>
        <w:sectPr w:rsidR="000B4B13">
          <w:pgSz w:w="11910" w:h="16845"/>
          <w:pgMar w:top="240" w:right="240" w:bottom="240" w:left="240" w:header="720" w:footer="720" w:gutter="0"/>
          <w:cols w:space="720"/>
          <w:docGrid w:linePitch="360"/>
        </w:sectPr>
      </w:pPr>
    </w:p>
    <w:p w14:paraId="146D67B9" w14:textId="77777777" w:rsidR="000B4B13" w:rsidRDefault="000B4B13">
      <w:pPr>
        <w:autoSpaceDE w:val="0"/>
        <w:autoSpaceDN w:val="0"/>
        <w:spacing w:after="0" w:line="220" w:lineRule="exact"/>
      </w:pPr>
    </w:p>
    <w:p w14:paraId="4430EC83" w14:textId="77777777" w:rsidR="000B4B13" w:rsidRDefault="000B4B13">
      <w:pPr>
        <w:autoSpaceDE w:val="0"/>
        <w:autoSpaceDN w:val="0"/>
        <w:spacing w:after="0" w:line="220" w:lineRule="exact"/>
      </w:pPr>
    </w:p>
    <w:p w14:paraId="23EE424C" w14:textId="77777777" w:rsidR="000B4B13" w:rsidRDefault="000B4B13">
      <w:pPr>
        <w:autoSpaceDE w:val="0"/>
        <w:autoSpaceDN w:val="0"/>
        <w:spacing w:after="0" w:line="220" w:lineRule="exact"/>
      </w:pPr>
    </w:p>
    <w:p w14:paraId="067215E2" w14:textId="77777777" w:rsidR="000B4B13" w:rsidRDefault="000B4B13">
      <w:pPr>
        <w:autoSpaceDE w:val="0"/>
        <w:autoSpaceDN w:val="0"/>
        <w:spacing w:after="0" w:line="220" w:lineRule="exact"/>
      </w:pPr>
    </w:p>
    <w:p w14:paraId="61BE4263" w14:textId="77777777" w:rsidR="000B4B13" w:rsidRDefault="000B4B13">
      <w:pPr>
        <w:autoSpaceDE w:val="0"/>
        <w:autoSpaceDN w:val="0"/>
        <w:spacing w:after="0" w:line="220" w:lineRule="exact"/>
      </w:pPr>
    </w:p>
    <w:p w14:paraId="5B05AE26" w14:textId="77777777" w:rsidR="000B4B13" w:rsidRDefault="000B4B13">
      <w:pPr>
        <w:autoSpaceDE w:val="0"/>
        <w:autoSpaceDN w:val="0"/>
        <w:spacing w:before="12" w:after="0" w:line="220" w:lineRule="exact"/>
      </w:pPr>
    </w:p>
    <w:p w14:paraId="03F6CE03" w14:textId="77777777" w:rsidR="000B4B13" w:rsidRDefault="00000000">
      <w:pPr>
        <w:autoSpaceDE w:val="0"/>
        <w:autoSpaceDN w:val="0"/>
        <w:spacing w:after="0" w:line="492" w:lineRule="exact"/>
        <w:ind w:left="1202" w:right="1872"/>
      </w:pPr>
      <w:r>
        <w:rPr>
          <w:rFonts w:ascii="Aptos Display" w:eastAsia="Aptos Display" w:hAnsi="Aptos Display"/>
          <w:color w:val="000000"/>
          <w:spacing w:val="-10"/>
          <w:w w:val="98"/>
          <w:sz w:val="44"/>
        </w:rPr>
        <w:t xml:space="preserve">An FAQ Assistant is a software application that </w:t>
      </w:r>
      <w:r>
        <w:br/>
      </w:r>
      <w:r>
        <w:rPr>
          <w:rFonts w:ascii="Aptos Display" w:eastAsia="Aptos Display" w:hAnsi="Aptos Display"/>
          <w:color w:val="000000"/>
          <w:spacing w:val="-10"/>
          <w:w w:val="98"/>
          <w:sz w:val="44"/>
        </w:rPr>
        <w:t>answers frequently asked questions.</w:t>
      </w:r>
    </w:p>
    <w:p w14:paraId="2E49F347" w14:textId="77777777" w:rsidR="000B4B13" w:rsidRDefault="00000000">
      <w:pPr>
        <w:autoSpaceDE w:val="0"/>
        <w:autoSpaceDN w:val="0"/>
        <w:spacing w:before="254" w:after="0" w:line="620" w:lineRule="exact"/>
        <w:ind w:left="1202" w:right="1728"/>
      </w:pPr>
      <w:r>
        <w:rPr>
          <w:rFonts w:ascii="Aptos Display" w:eastAsia="Aptos Display" w:hAnsi="Aptos Display"/>
          <w:color w:val="000000"/>
          <w:spacing w:val="-10"/>
          <w:w w:val="98"/>
          <w:sz w:val="44"/>
        </w:rPr>
        <w:t xml:space="preserve">A traditional FAQ page usually requires a user to </w:t>
      </w:r>
      <w:r>
        <w:br/>
      </w:r>
      <w:r>
        <w:rPr>
          <w:rFonts w:ascii="Aptos Display" w:eastAsia="Aptos Display" w:hAnsi="Aptos Display"/>
          <w:color w:val="000000"/>
          <w:spacing w:val="-10"/>
          <w:w w:val="98"/>
          <w:sz w:val="44"/>
        </w:rPr>
        <w:t xml:space="preserve">read a list of questions and manually find the </w:t>
      </w:r>
      <w:r>
        <w:br/>
      </w:r>
      <w:r>
        <w:rPr>
          <w:rFonts w:ascii="Aptos Display" w:eastAsia="Aptos Display" w:hAnsi="Aptos Display"/>
          <w:color w:val="000000"/>
          <w:spacing w:val="-10"/>
          <w:w w:val="98"/>
          <w:sz w:val="44"/>
        </w:rPr>
        <w:t>required answer.</w:t>
      </w:r>
    </w:p>
    <w:p w14:paraId="6606A862" w14:textId="77777777" w:rsidR="000B4B13" w:rsidRDefault="00000000">
      <w:pPr>
        <w:autoSpaceDE w:val="0"/>
        <w:autoSpaceDN w:val="0"/>
        <w:spacing w:before="232" w:after="0" w:line="624" w:lineRule="exact"/>
        <w:ind w:left="1202" w:right="1584"/>
      </w:pPr>
      <w:r>
        <w:rPr>
          <w:rFonts w:ascii="Aptos Display" w:eastAsia="Aptos Display" w:hAnsi="Aptos Display"/>
          <w:color w:val="000000"/>
          <w:spacing w:val="-10"/>
          <w:w w:val="98"/>
          <w:sz w:val="44"/>
        </w:rPr>
        <w:t xml:space="preserve">An AI FAQ Assistant improves this experience by </w:t>
      </w:r>
      <w:r>
        <w:br/>
      </w:r>
      <w:r>
        <w:rPr>
          <w:rFonts w:ascii="Aptos Display" w:eastAsia="Aptos Display" w:hAnsi="Aptos Display"/>
          <w:color w:val="000000"/>
          <w:spacing w:val="-10"/>
          <w:w w:val="98"/>
          <w:sz w:val="44"/>
        </w:rPr>
        <w:t xml:space="preserve">allowing the user to ask a question in natural </w:t>
      </w:r>
      <w:r>
        <w:br/>
      </w:r>
      <w:r>
        <w:rPr>
          <w:rFonts w:ascii="Aptos Display" w:eastAsia="Aptos Display" w:hAnsi="Aptos Display"/>
          <w:color w:val="000000"/>
          <w:spacing w:val="-10"/>
          <w:w w:val="98"/>
          <w:sz w:val="44"/>
        </w:rPr>
        <w:t>language.</w:t>
      </w:r>
    </w:p>
    <w:p w14:paraId="28769D48" w14:textId="77777777" w:rsidR="000B4B13" w:rsidRDefault="00000000">
      <w:pPr>
        <w:autoSpaceDE w:val="0"/>
        <w:autoSpaceDN w:val="0"/>
        <w:spacing w:before="278" w:after="0" w:line="594" w:lineRule="exact"/>
        <w:ind w:left="1202" w:right="1296"/>
      </w:pPr>
      <w:r>
        <w:rPr>
          <w:rFonts w:ascii="Aptos Display" w:eastAsia="Aptos Display" w:hAnsi="Aptos Display"/>
          <w:color w:val="000000"/>
          <w:spacing w:val="-10"/>
          <w:w w:val="98"/>
          <w:sz w:val="44"/>
        </w:rPr>
        <w:t xml:space="preserve">The proposed project focuses on creating a simple </w:t>
      </w:r>
      <w:r>
        <w:br/>
      </w:r>
      <w:r>
        <w:rPr>
          <w:rFonts w:ascii="Aptos Display" w:eastAsia="Aptos Display" w:hAnsi="Aptos Display"/>
          <w:color w:val="000000"/>
          <w:spacing w:val="-10"/>
          <w:w w:val="98"/>
          <w:sz w:val="44"/>
        </w:rPr>
        <w:t>and understandable AI FAQ Assistant.</w:t>
      </w:r>
    </w:p>
    <w:p w14:paraId="697C9949" w14:textId="77777777" w:rsidR="000B4B13" w:rsidRDefault="00000000">
      <w:pPr>
        <w:autoSpaceDE w:val="0"/>
        <w:autoSpaceDN w:val="0"/>
        <w:spacing w:before="264" w:after="0" w:line="622" w:lineRule="exact"/>
        <w:ind w:left="1202" w:right="1152"/>
      </w:pPr>
      <w:r>
        <w:rPr>
          <w:rFonts w:ascii="Aptos Display" w:eastAsia="Aptos Display" w:hAnsi="Aptos Display"/>
          <w:color w:val="000000"/>
          <w:spacing w:val="-10"/>
          <w:w w:val="98"/>
          <w:sz w:val="44"/>
        </w:rPr>
        <w:t xml:space="preserve">The system accepts a question, processes it, </w:t>
      </w:r>
      <w:r>
        <w:br/>
      </w:r>
      <w:r>
        <w:rPr>
          <w:rFonts w:ascii="Aptos Display" w:eastAsia="Aptos Display" w:hAnsi="Aptos Display"/>
          <w:color w:val="000000"/>
          <w:spacing w:val="-10"/>
          <w:w w:val="98"/>
          <w:sz w:val="44"/>
        </w:rPr>
        <w:t xml:space="preserve">identifies the topic or intent, searches a knowledge </w:t>
      </w:r>
      <w:r>
        <w:br/>
      </w:r>
      <w:r>
        <w:rPr>
          <w:rFonts w:ascii="Aptos Display" w:eastAsia="Aptos Display" w:hAnsi="Aptos Display"/>
          <w:color w:val="000000"/>
          <w:spacing w:val="-10"/>
          <w:w w:val="98"/>
          <w:sz w:val="44"/>
        </w:rPr>
        <w:t>base, and displays a suitable answer.</w:t>
      </w:r>
    </w:p>
    <w:p w14:paraId="6C118652" w14:textId="77777777" w:rsidR="000B4B13" w:rsidRDefault="00000000">
      <w:pPr>
        <w:autoSpaceDE w:val="0"/>
        <w:autoSpaceDN w:val="0"/>
        <w:spacing w:before="234" w:after="0" w:line="622" w:lineRule="exact"/>
        <w:ind w:left="1202" w:right="1728"/>
      </w:pPr>
      <w:r>
        <w:rPr>
          <w:rFonts w:ascii="Aptos Display" w:eastAsia="Aptos Display" w:hAnsi="Aptos Display"/>
          <w:color w:val="000000"/>
          <w:spacing w:val="-10"/>
          <w:w w:val="98"/>
          <w:sz w:val="44"/>
        </w:rPr>
        <w:t xml:space="preserve">The main purpose is to make information access </w:t>
      </w:r>
      <w:r>
        <w:br/>
      </w:r>
      <w:r>
        <w:rPr>
          <w:rFonts w:ascii="Aptos Display" w:eastAsia="Aptos Display" w:hAnsi="Aptos Display"/>
          <w:color w:val="000000"/>
          <w:spacing w:val="-10"/>
          <w:w w:val="98"/>
          <w:sz w:val="44"/>
        </w:rPr>
        <w:t xml:space="preserve">faster and easier while reducing repetitive </w:t>
      </w:r>
      <w:r>
        <w:br/>
      </w:r>
      <w:r>
        <w:rPr>
          <w:rFonts w:ascii="Aptos Display" w:eastAsia="Aptos Display" w:hAnsi="Aptos Display"/>
          <w:color w:val="000000"/>
          <w:spacing w:val="-10"/>
          <w:w w:val="98"/>
          <w:sz w:val="44"/>
        </w:rPr>
        <w:t>questions handled by staff.</w:t>
      </w:r>
    </w:p>
    <w:p w14:paraId="775ADAD7" w14:textId="77777777" w:rsidR="000B4B13" w:rsidRDefault="00000000">
      <w:pPr>
        <w:autoSpaceDE w:val="0"/>
        <w:autoSpaceDN w:val="0"/>
        <w:spacing w:before="1310" w:after="0" w:line="374" w:lineRule="exact"/>
        <w:ind w:left="1202"/>
      </w:pPr>
      <w:r>
        <w:rPr>
          <w:rFonts w:ascii="Aptos Display" w:eastAsia="Aptos Display" w:hAnsi="Aptos Display"/>
          <w:color w:val="000000"/>
          <w:spacing w:val="-10"/>
          <w:sz w:val="56"/>
        </w:rPr>
        <w:t>ARTIFICIAL INTELLIGENCE</w:t>
      </w:r>
    </w:p>
    <w:p w14:paraId="738A6F66" w14:textId="77777777" w:rsidR="000B4B13" w:rsidRDefault="000B4B13">
      <w:pPr>
        <w:sectPr w:rsidR="000B4B13">
          <w:pgSz w:w="11910" w:h="16845"/>
          <w:pgMar w:top="240" w:right="240" w:bottom="240" w:left="240" w:header="720" w:footer="720" w:gutter="0"/>
          <w:cols w:space="720"/>
          <w:docGrid w:linePitch="360"/>
        </w:sectPr>
      </w:pPr>
    </w:p>
    <w:p w14:paraId="20E0A1A7" w14:textId="77777777" w:rsidR="000B4B13" w:rsidRDefault="000B4B13">
      <w:pPr>
        <w:autoSpaceDE w:val="0"/>
        <w:autoSpaceDN w:val="0"/>
        <w:spacing w:after="0" w:line="220" w:lineRule="exact"/>
      </w:pPr>
    </w:p>
    <w:p w14:paraId="64A65869" w14:textId="77777777" w:rsidR="000B4B13" w:rsidRDefault="000B4B13">
      <w:pPr>
        <w:autoSpaceDE w:val="0"/>
        <w:autoSpaceDN w:val="0"/>
        <w:spacing w:after="0" w:line="220" w:lineRule="exact"/>
      </w:pPr>
    </w:p>
    <w:p w14:paraId="5C9A9EB1" w14:textId="77777777" w:rsidR="000B4B13" w:rsidRDefault="000B4B13">
      <w:pPr>
        <w:autoSpaceDE w:val="0"/>
        <w:autoSpaceDN w:val="0"/>
        <w:spacing w:after="0" w:line="220" w:lineRule="exact"/>
      </w:pPr>
    </w:p>
    <w:p w14:paraId="32C6D161" w14:textId="77777777" w:rsidR="000B4B13" w:rsidRDefault="000B4B13">
      <w:pPr>
        <w:autoSpaceDE w:val="0"/>
        <w:autoSpaceDN w:val="0"/>
        <w:spacing w:after="0" w:line="220" w:lineRule="exact"/>
      </w:pPr>
    </w:p>
    <w:p w14:paraId="105B515B" w14:textId="77777777" w:rsidR="000B4B13" w:rsidRDefault="000B4B13">
      <w:pPr>
        <w:autoSpaceDE w:val="0"/>
        <w:autoSpaceDN w:val="0"/>
        <w:spacing w:after="0" w:line="220" w:lineRule="exact"/>
      </w:pPr>
    </w:p>
    <w:p w14:paraId="1A4CBEBE" w14:textId="77777777" w:rsidR="000B4B13" w:rsidRDefault="000B4B13">
      <w:pPr>
        <w:autoSpaceDE w:val="0"/>
        <w:autoSpaceDN w:val="0"/>
        <w:spacing w:before="40" w:after="0" w:line="220" w:lineRule="exact"/>
      </w:pPr>
    </w:p>
    <w:p w14:paraId="0D3E38B9" w14:textId="77777777" w:rsidR="000B4B13" w:rsidRDefault="00000000">
      <w:pPr>
        <w:tabs>
          <w:tab w:val="left" w:pos="1742"/>
        </w:tabs>
        <w:autoSpaceDE w:val="0"/>
        <w:autoSpaceDN w:val="0"/>
        <w:spacing w:after="0" w:line="630" w:lineRule="exact"/>
        <w:ind w:left="1202" w:right="2160"/>
      </w:pPr>
      <w:r>
        <w:tab/>
      </w:r>
      <w:r>
        <w:rPr>
          <w:rFonts w:ascii="Aptos Display" w:eastAsia="Aptos Display" w:hAnsi="Aptos Display"/>
          <w:color w:val="000000"/>
          <w:spacing w:val="-10"/>
          <w:sz w:val="56"/>
        </w:rPr>
        <w:t xml:space="preserve">Artificial Intelligence refers to </w:t>
      </w:r>
      <w:r>
        <w:br/>
      </w:r>
      <w:r>
        <w:rPr>
          <w:rFonts w:ascii="Aptos Display" w:eastAsia="Aptos Display" w:hAnsi="Aptos Display"/>
          <w:color w:val="000000"/>
          <w:spacing w:val="-10"/>
          <w:sz w:val="56"/>
        </w:rPr>
        <w:t>computer systems that can perform</w:t>
      </w:r>
    </w:p>
    <w:p w14:paraId="2712BF71" w14:textId="77777777" w:rsidR="000B4B13" w:rsidRDefault="00000000">
      <w:pPr>
        <w:autoSpaceDE w:val="0"/>
        <w:autoSpaceDN w:val="0"/>
        <w:spacing w:before="332" w:after="0" w:line="370" w:lineRule="exact"/>
        <w:ind w:left="1202"/>
      </w:pPr>
      <w:r>
        <w:rPr>
          <w:rFonts w:ascii="Aptos Display" w:eastAsia="Aptos Display" w:hAnsi="Aptos Display"/>
          <w:color w:val="000000"/>
          <w:spacing w:val="-10"/>
          <w:sz w:val="56"/>
        </w:rPr>
        <w:t>tasks associated with human</w:t>
      </w:r>
    </w:p>
    <w:p w14:paraId="1547084D" w14:textId="77777777" w:rsidR="000B4B13" w:rsidRDefault="00000000">
      <w:pPr>
        <w:autoSpaceDE w:val="0"/>
        <w:autoSpaceDN w:val="0"/>
        <w:spacing w:before="410" w:after="0" w:line="470" w:lineRule="exact"/>
        <w:ind w:left="1202"/>
      </w:pPr>
      <w:r>
        <w:rPr>
          <w:rFonts w:ascii="Aptos Display" w:eastAsia="Aptos Display" w:hAnsi="Aptos Display"/>
          <w:color w:val="000000"/>
          <w:spacing w:val="-10"/>
          <w:sz w:val="56"/>
        </w:rPr>
        <w:t>intelligence.</w:t>
      </w:r>
    </w:p>
    <w:p w14:paraId="611638EE" w14:textId="77777777" w:rsidR="000B4B13" w:rsidRDefault="00000000">
      <w:pPr>
        <w:autoSpaceDE w:val="0"/>
        <w:autoSpaceDN w:val="0"/>
        <w:spacing w:before="232" w:after="0" w:line="798" w:lineRule="exact"/>
        <w:ind w:left="1202" w:right="1440"/>
      </w:pPr>
      <w:r>
        <w:rPr>
          <w:rFonts w:ascii="Aptos Display" w:eastAsia="Aptos Display" w:hAnsi="Aptos Display"/>
          <w:color w:val="000000"/>
          <w:spacing w:val="-10"/>
          <w:sz w:val="56"/>
        </w:rPr>
        <w:t xml:space="preserve">AI systems can process information, </w:t>
      </w:r>
      <w:r>
        <w:br/>
      </w:r>
      <w:r>
        <w:rPr>
          <w:rFonts w:ascii="Aptos Display" w:eastAsia="Aptos Display" w:hAnsi="Aptos Display"/>
          <w:color w:val="000000"/>
          <w:spacing w:val="-10"/>
          <w:sz w:val="56"/>
        </w:rPr>
        <w:t xml:space="preserve">identify patterns, understand language, </w:t>
      </w:r>
      <w:r>
        <w:br/>
      </w:r>
      <w:r>
        <w:rPr>
          <w:rFonts w:ascii="Aptos Display" w:eastAsia="Aptos Display" w:hAnsi="Aptos Display"/>
          <w:color w:val="000000"/>
          <w:spacing w:val="-10"/>
          <w:sz w:val="56"/>
        </w:rPr>
        <w:t>and generate useful outputs.</w:t>
      </w:r>
    </w:p>
    <w:p w14:paraId="2C92DCD3" w14:textId="77777777" w:rsidR="000B4B13" w:rsidRDefault="00000000">
      <w:pPr>
        <w:autoSpaceDE w:val="0"/>
        <w:autoSpaceDN w:val="0"/>
        <w:spacing w:before="246" w:after="0" w:line="786" w:lineRule="exact"/>
        <w:ind w:left="1202" w:right="1152"/>
      </w:pPr>
      <w:r>
        <w:rPr>
          <w:rFonts w:ascii="Aptos Display" w:eastAsia="Aptos Display" w:hAnsi="Aptos Display"/>
          <w:color w:val="000000"/>
          <w:spacing w:val="-10"/>
          <w:sz w:val="56"/>
        </w:rPr>
        <w:t xml:space="preserve">In an FAQ Assistant, AI is mainly used to </w:t>
      </w:r>
      <w:r>
        <w:br/>
      </w:r>
      <w:r>
        <w:rPr>
          <w:rFonts w:ascii="Aptos Display" w:eastAsia="Aptos Display" w:hAnsi="Aptos Display"/>
          <w:color w:val="000000"/>
          <w:spacing w:val="-10"/>
          <w:sz w:val="56"/>
        </w:rPr>
        <w:t>understand what the user is asking.</w:t>
      </w:r>
    </w:p>
    <w:p w14:paraId="192E66BE" w14:textId="77777777" w:rsidR="000B4B13" w:rsidRDefault="00000000">
      <w:pPr>
        <w:autoSpaceDE w:val="0"/>
        <w:autoSpaceDN w:val="0"/>
        <w:spacing w:before="568" w:after="0" w:line="462" w:lineRule="exact"/>
        <w:ind w:left="1202"/>
      </w:pPr>
      <w:r>
        <w:rPr>
          <w:rFonts w:ascii="Aptos Display" w:eastAsia="Aptos Display" w:hAnsi="Aptos Display"/>
          <w:color w:val="000000"/>
          <w:spacing w:val="-10"/>
          <w:sz w:val="56"/>
        </w:rPr>
        <w:t>For example:</w:t>
      </w:r>
    </w:p>
    <w:p w14:paraId="24284391" w14:textId="77777777" w:rsidR="000B4B13" w:rsidRDefault="00000000">
      <w:pPr>
        <w:tabs>
          <w:tab w:val="left" w:pos="1292"/>
        </w:tabs>
        <w:autoSpaceDE w:val="0"/>
        <w:autoSpaceDN w:val="0"/>
        <w:spacing w:before="208" w:after="0" w:line="812" w:lineRule="exact"/>
        <w:ind w:left="1202" w:right="2736"/>
      </w:pPr>
      <w:r>
        <w:rPr>
          <w:rFonts w:ascii="Aptos" w:eastAsia="Aptos" w:hAnsi="Aptos"/>
          <w:b/>
          <w:color w:val="000000"/>
          <w:spacing w:val="-10"/>
          <w:sz w:val="56"/>
        </w:rPr>
        <w:t>Question 1:</w:t>
      </w:r>
      <w:r>
        <w:br/>
      </w:r>
      <w:r>
        <w:rPr>
          <w:rFonts w:ascii="Aptos Display" w:eastAsia="Aptos Display" w:hAnsi="Aptos Display"/>
          <w:color w:val="000000"/>
          <w:spacing w:val="-10"/>
          <w:sz w:val="56"/>
        </w:rPr>
        <w:t>“How can I reset my password?”</w:t>
      </w:r>
    </w:p>
    <w:p w14:paraId="37B4E286" w14:textId="77777777" w:rsidR="000B4B13" w:rsidRDefault="00000000">
      <w:pPr>
        <w:tabs>
          <w:tab w:val="left" w:pos="1292"/>
        </w:tabs>
        <w:autoSpaceDE w:val="0"/>
        <w:autoSpaceDN w:val="0"/>
        <w:spacing w:before="190" w:after="0" w:line="816" w:lineRule="exact"/>
        <w:ind w:left="1202" w:right="1872"/>
      </w:pPr>
      <w:r>
        <w:rPr>
          <w:rFonts w:ascii="Aptos" w:eastAsia="Aptos" w:hAnsi="Aptos"/>
          <w:b/>
          <w:color w:val="000000"/>
          <w:spacing w:val="-10"/>
          <w:sz w:val="56"/>
        </w:rPr>
        <w:t>Question 2:</w:t>
      </w:r>
      <w:r>
        <w:br/>
      </w:r>
      <w:r>
        <w:rPr>
          <w:rFonts w:ascii="Aptos Display" w:eastAsia="Aptos Display" w:hAnsi="Aptos Display"/>
          <w:color w:val="000000"/>
          <w:spacing w:val="-10"/>
          <w:sz w:val="56"/>
        </w:rPr>
        <w:t>“I forgot my password, what should I</w:t>
      </w:r>
    </w:p>
    <w:p w14:paraId="31630825" w14:textId="77777777" w:rsidR="000B4B13" w:rsidRDefault="00000000">
      <w:pPr>
        <w:autoSpaceDE w:val="0"/>
        <w:autoSpaceDN w:val="0"/>
        <w:spacing w:before="322" w:after="0" w:line="376" w:lineRule="exact"/>
        <w:ind w:left="1202"/>
      </w:pPr>
      <w:r>
        <w:rPr>
          <w:rFonts w:ascii="Aptos Display" w:eastAsia="Aptos Display" w:hAnsi="Aptos Display"/>
          <w:color w:val="000000"/>
          <w:spacing w:val="-10"/>
          <w:sz w:val="56"/>
        </w:rPr>
        <w:t>do?”</w:t>
      </w:r>
    </w:p>
    <w:p w14:paraId="3F3C48A3" w14:textId="77777777" w:rsidR="000B4B13" w:rsidRDefault="000B4B13">
      <w:pPr>
        <w:sectPr w:rsidR="000B4B13">
          <w:pgSz w:w="11910" w:h="16845"/>
          <w:pgMar w:top="240" w:right="240" w:bottom="240" w:left="240" w:header="720" w:footer="720" w:gutter="0"/>
          <w:cols w:space="720"/>
          <w:docGrid w:linePitch="360"/>
        </w:sectPr>
      </w:pPr>
    </w:p>
    <w:p w14:paraId="06BB5CDA" w14:textId="77777777" w:rsidR="000B4B13" w:rsidRDefault="000B4B13">
      <w:pPr>
        <w:autoSpaceDE w:val="0"/>
        <w:autoSpaceDN w:val="0"/>
        <w:spacing w:after="0" w:line="220" w:lineRule="exact"/>
      </w:pPr>
    </w:p>
    <w:p w14:paraId="5CE5BD2F" w14:textId="77777777" w:rsidR="000B4B13" w:rsidRDefault="000B4B13">
      <w:pPr>
        <w:autoSpaceDE w:val="0"/>
        <w:autoSpaceDN w:val="0"/>
        <w:spacing w:after="0" w:line="220" w:lineRule="exact"/>
      </w:pPr>
    </w:p>
    <w:p w14:paraId="7497916F" w14:textId="77777777" w:rsidR="000B4B13" w:rsidRDefault="000B4B13">
      <w:pPr>
        <w:autoSpaceDE w:val="0"/>
        <w:autoSpaceDN w:val="0"/>
        <w:spacing w:after="0" w:line="220" w:lineRule="exact"/>
      </w:pPr>
    </w:p>
    <w:p w14:paraId="75B33599" w14:textId="77777777" w:rsidR="000B4B13" w:rsidRDefault="000B4B13">
      <w:pPr>
        <w:autoSpaceDE w:val="0"/>
        <w:autoSpaceDN w:val="0"/>
        <w:spacing w:after="0" w:line="220" w:lineRule="exact"/>
      </w:pPr>
    </w:p>
    <w:p w14:paraId="771C2C89" w14:textId="77777777" w:rsidR="000B4B13" w:rsidRDefault="000B4B13">
      <w:pPr>
        <w:autoSpaceDE w:val="0"/>
        <w:autoSpaceDN w:val="0"/>
        <w:spacing w:after="0" w:line="220" w:lineRule="exact"/>
      </w:pPr>
    </w:p>
    <w:p w14:paraId="0EE56AA6" w14:textId="77777777" w:rsidR="000B4B13" w:rsidRDefault="000B4B13">
      <w:pPr>
        <w:autoSpaceDE w:val="0"/>
        <w:autoSpaceDN w:val="0"/>
        <w:spacing w:before="40" w:after="0" w:line="220" w:lineRule="exact"/>
      </w:pPr>
    </w:p>
    <w:p w14:paraId="123924EB" w14:textId="77777777" w:rsidR="000B4B13" w:rsidRDefault="00000000">
      <w:pPr>
        <w:autoSpaceDE w:val="0"/>
        <w:autoSpaceDN w:val="0"/>
        <w:spacing w:after="0" w:line="632" w:lineRule="exact"/>
        <w:ind w:left="1202" w:right="1152"/>
      </w:pPr>
      <w:r>
        <w:rPr>
          <w:rFonts w:ascii="Aptos Display" w:eastAsia="Aptos Display" w:hAnsi="Aptos Display"/>
          <w:color w:val="000000"/>
          <w:spacing w:val="-10"/>
          <w:sz w:val="56"/>
        </w:rPr>
        <w:t xml:space="preserve">These questions use different words but </w:t>
      </w:r>
      <w:r>
        <w:br/>
      </w:r>
      <w:r>
        <w:rPr>
          <w:rFonts w:ascii="Aptos Display" w:eastAsia="Aptos Display" w:hAnsi="Aptos Display"/>
          <w:color w:val="000000"/>
          <w:spacing w:val="-10"/>
          <w:sz w:val="56"/>
        </w:rPr>
        <w:t>have a similar meaning.</w:t>
      </w:r>
    </w:p>
    <w:p w14:paraId="354A1135" w14:textId="77777777" w:rsidR="000B4B13" w:rsidRDefault="00000000">
      <w:pPr>
        <w:autoSpaceDE w:val="0"/>
        <w:autoSpaceDN w:val="0"/>
        <w:spacing w:before="252" w:after="0" w:line="780" w:lineRule="exact"/>
        <w:ind w:left="1202" w:right="1296"/>
      </w:pPr>
      <w:r>
        <w:rPr>
          <w:rFonts w:ascii="Aptos Display" w:eastAsia="Aptos Display" w:hAnsi="Aptos Display"/>
          <w:color w:val="000000"/>
          <w:spacing w:val="-10"/>
          <w:sz w:val="56"/>
        </w:rPr>
        <w:t xml:space="preserve">AI can help the system understand that </w:t>
      </w:r>
      <w:r>
        <w:br/>
      </w:r>
      <w:r>
        <w:rPr>
          <w:rFonts w:ascii="Aptos Display" w:eastAsia="Aptos Display" w:hAnsi="Aptos Display"/>
          <w:color w:val="000000"/>
          <w:spacing w:val="-10"/>
          <w:sz w:val="56"/>
        </w:rPr>
        <w:t>both questions are related to</w:t>
      </w:r>
      <w:r>
        <w:rPr>
          <w:rFonts w:ascii="Aptos" w:eastAsia="Aptos" w:hAnsi="Aptos"/>
          <w:b/>
          <w:color w:val="000000"/>
          <w:spacing w:val="-10"/>
          <w:sz w:val="56"/>
        </w:rPr>
        <w:t xml:space="preserve"> password</w:t>
      </w:r>
    </w:p>
    <w:p w14:paraId="7582DCD1" w14:textId="77777777" w:rsidR="000B4B13" w:rsidRDefault="00000000">
      <w:pPr>
        <w:autoSpaceDE w:val="0"/>
        <w:autoSpaceDN w:val="0"/>
        <w:spacing w:before="372" w:after="0" w:line="332" w:lineRule="exact"/>
        <w:ind w:left="1202"/>
      </w:pPr>
      <w:r>
        <w:rPr>
          <w:rFonts w:ascii="Aptos" w:eastAsia="Aptos" w:hAnsi="Aptos"/>
          <w:b/>
          <w:color w:val="000000"/>
          <w:spacing w:val="-10"/>
          <w:sz w:val="56"/>
        </w:rPr>
        <w:t>reset</w:t>
      </w:r>
      <w:r>
        <w:rPr>
          <w:rFonts w:ascii="Aptos Display" w:eastAsia="Aptos Display" w:hAnsi="Aptos Display"/>
          <w:color w:val="000000"/>
          <w:spacing w:val="-10"/>
          <w:sz w:val="56"/>
        </w:rPr>
        <w:t>.</w:t>
      </w:r>
    </w:p>
    <w:p w14:paraId="385E3177" w14:textId="77777777" w:rsidR="000B4B13" w:rsidRDefault="00000000">
      <w:pPr>
        <w:autoSpaceDE w:val="0"/>
        <w:autoSpaceDN w:val="0"/>
        <w:spacing w:before="664" w:after="0" w:line="372" w:lineRule="exact"/>
        <w:ind w:left="1202"/>
      </w:pPr>
      <w:r>
        <w:rPr>
          <w:rFonts w:ascii="Aptos Display" w:eastAsia="Aptos Display" w:hAnsi="Aptos Display"/>
          <w:color w:val="000000"/>
          <w:spacing w:val="-10"/>
          <w:sz w:val="56"/>
        </w:rPr>
        <w:t>AI is used in:</w:t>
      </w:r>
    </w:p>
    <w:p w14:paraId="109C7FAB" w14:textId="77777777" w:rsidR="000B4B13" w:rsidRDefault="00000000">
      <w:pPr>
        <w:autoSpaceDE w:val="0"/>
        <w:autoSpaceDN w:val="0"/>
        <w:spacing w:before="706" w:after="0" w:line="468" w:lineRule="exact"/>
        <w:ind w:left="1562"/>
      </w:pPr>
      <w:r>
        <w:rPr>
          <w:rFonts w:ascii="Symbol" w:eastAsia="Symbol" w:hAnsi="Symbol"/>
          <w:color w:val="000000"/>
          <w:spacing w:val="-10"/>
          <w:sz w:val="56"/>
        </w:rPr>
        <w:t>•</w:t>
      </w:r>
      <w:r>
        <w:rPr>
          <w:rFonts w:ascii="Aptos Display" w:eastAsia="Aptos Display" w:hAnsi="Aptos Display"/>
          <w:color w:val="000000"/>
          <w:spacing w:val="-10"/>
          <w:sz w:val="56"/>
        </w:rPr>
        <w:t xml:space="preserve"> Customer support</w:t>
      </w:r>
    </w:p>
    <w:p w14:paraId="5EDA8A00" w14:textId="77777777" w:rsidR="000B4B13" w:rsidRDefault="00000000">
      <w:pPr>
        <w:autoSpaceDE w:val="0"/>
        <w:autoSpaceDN w:val="0"/>
        <w:spacing w:before="360" w:after="0" w:line="372" w:lineRule="exact"/>
        <w:ind w:left="1562"/>
      </w:pPr>
      <w:r>
        <w:rPr>
          <w:rFonts w:ascii="Symbol" w:eastAsia="Symbol" w:hAnsi="Symbol"/>
          <w:color w:val="000000"/>
          <w:spacing w:val="-10"/>
          <w:sz w:val="56"/>
        </w:rPr>
        <w:t>•</w:t>
      </w:r>
      <w:r>
        <w:rPr>
          <w:rFonts w:ascii="Aptos Display" w:eastAsia="Aptos Display" w:hAnsi="Aptos Display"/>
          <w:color w:val="000000"/>
          <w:spacing w:val="-10"/>
          <w:sz w:val="56"/>
        </w:rPr>
        <w:t xml:space="preserve"> Education</w:t>
      </w:r>
    </w:p>
    <w:p w14:paraId="00ED1BC3" w14:textId="77777777" w:rsidR="000B4B13" w:rsidRDefault="00000000">
      <w:pPr>
        <w:autoSpaceDE w:val="0"/>
        <w:autoSpaceDN w:val="0"/>
        <w:spacing w:before="94" w:after="0" w:line="830" w:lineRule="exact"/>
        <w:ind w:left="1562" w:right="2160"/>
      </w:pPr>
      <w:r>
        <w:rPr>
          <w:rFonts w:ascii="Symbol" w:eastAsia="Symbol" w:hAnsi="Symbol"/>
          <w:color w:val="000000"/>
          <w:spacing w:val="-10"/>
          <w:sz w:val="56"/>
        </w:rPr>
        <w:t>•</w:t>
      </w:r>
      <w:r>
        <w:rPr>
          <w:rFonts w:ascii="Aptos Display" w:eastAsia="Aptos Display" w:hAnsi="Aptos Display"/>
          <w:color w:val="000000"/>
          <w:spacing w:val="-10"/>
          <w:sz w:val="56"/>
        </w:rPr>
        <w:t xml:space="preserve"> Banking</w:t>
      </w:r>
      <w:r>
        <w:br/>
      </w:r>
      <w:r>
        <w:rPr>
          <w:rFonts w:ascii="Symbol" w:eastAsia="Symbol" w:hAnsi="Symbol"/>
          <w:color w:val="000000"/>
          <w:spacing w:val="-10"/>
          <w:sz w:val="56"/>
        </w:rPr>
        <w:t>•</w:t>
      </w:r>
      <w:r>
        <w:rPr>
          <w:rFonts w:ascii="Aptos Display" w:eastAsia="Aptos Display" w:hAnsi="Aptos Display"/>
          <w:color w:val="000000"/>
          <w:spacing w:val="-10"/>
          <w:sz w:val="56"/>
        </w:rPr>
        <w:t xml:space="preserve"> Online shopping</w:t>
      </w:r>
      <w:r>
        <w:br/>
      </w:r>
      <w:r>
        <w:rPr>
          <w:rFonts w:ascii="Symbol" w:eastAsia="Symbol" w:hAnsi="Symbol"/>
          <w:color w:val="000000"/>
          <w:spacing w:val="-10"/>
          <w:sz w:val="56"/>
        </w:rPr>
        <w:t>•</w:t>
      </w:r>
      <w:r>
        <w:rPr>
          <w:rFonts w:ascii="Aptos Display" w:eastAsia="Aptos Display" w:hAnsi="Aptos Display"/>
          <w:color w:val="000000"/>
          <w:spacing w:val="-10"/>
          <w:sz w:val="56"/>
        </w:rPr>
        <w:t xml:space="preserve"> Healthcare information systems</w:t>
      </w:r>
    </w:p>
    <w:p w14:paraId="234EC1B0" w14:textId="77777777" w:rsidR="000B4B13" w:rsidRDefault="00000000">
      <w:pPr>
        <w:autoSpaceDE w:val="0"/>
        <w:autoSpaceDN w:val="0"/>
        <w:spacing w:before="362" w:after="0" w:line="370" w:lineRule="exact"/>
        <w:ind w:left="1562"/>
      </w:pPr>
      <w:r>
        <w:rPr>
          <w:rFonts w:ascii="Symbol" w:eastAsia="Symbol" w:hAnsi="Symbol"/>
          <w:color w:val="000000"/>
          <w:spacing w:val="-10"/>
          <w:sz w:val="56"/>
        </w:rPr>
        <w:t>•</w:t>
      </w:r>
      <w:r>
        <w:rPr>
          <w:rFonts w:ascii="Aptos Display" w:eastAsia="Aptos Display" w:hAnsi="Aptos Display"/>
          <w:color w:val="000000"/>
          <w:spacing w:val="-10"/>
          <w:sz w:val="56"/>
        </w:rPr>
        <w:t xml:space="preserve"> Travel services</w:t>
      </w:r>
    </w:p>
    <w:p w14:paraId="1F69391C" w14:textId="77777777" w:rsidR="000B4B13" w:rsidRDefault="00000000">
      <w:pPr>
        <w:autoSpaceDE w:val="0"/>
        <w:autoSpaceDN w:val="0"/>
        <w:spacing w:before="452" w:after="0" w:line="466" w:lineRule="exact"/>
        <w:ind w:left="1562"/>
      </w:pPr>
      <w:r>
        <w:rPr>
          <w:rFonts w:ascii="Symbol" w:eastAsia="Symbol" w:hAnsi="Symbol"/>
          <w:color w:val="000000"/>
          <w:spacing w:val="-10"/>
          <w:sz w:val="56"/>
        </w:rPr>
        <w:t>•</w:t>
      </w:r>
      <w:r>
        <w:rPr>
          <w:rFonts w:ascii="Aptos Display" w:eastAsia="Aptos Display" w:hAnsi="Aptos Display"/>
          <w:color w:val="000000"/>
          <w:spacing w:val="-10"/>
          <w:sz w:val="56"/>
        </w:rPr>
        <w:t xml:space="preserve"> Software support</w:t>
      </w:r>
    </w:p>
    <w:p w14:paraId="22C0A0AE" w14:textId="77777777" w:rsidR="000B4B13" w:rsidRDefault="000B4B13">
      <w:pPr>
        <w:sectPr w:rsidR="000B4B13">
          <w:pgSz w:w="11910" w:h="16845"/>
          <w:pgMar w:top="240" w:right="240" w:bottom="240" w:left="240" w:header="720" w:footer="720" w:gutter="0"/>
          <w:cols w:space="720"/>
          <w:docGrid w:linePitch="360"/>
        </w:sectPr>
      </w:pPr>
    </w:p>
    <w:p w14:paraId="52E10991" w14:textId="77777777" w:rsidR="000B4B13" w:rsidRDefault="000B4B13">
      <w:pPr>
        <w:autoSpaceDE w:val="0"/>
        <w:autoSpaceDN w:val="0"/>
        <w:spacing w:after="0" w:line="220" w:lineRule="exact"/>
      </w:pPr>
    </w:p>
    <w:p w14:paraId="1E38D369" w14:textId="77777777" w:rsidR="000B4B13" w:rsidRDefault="000B4B13">
      <w:pPr>
        <w:autoSpaceDE w:val="0"/>
        <w:autoSpaceDN w:val="0"/>
        <w:spacing w:after="0" w:line="220" w:lineRule="exact"/>
      </w:pPr>
    </w:p>
    <w:p w14:paraId="05132922" w14:textId="77777777" w:rsidR="000B4B13" w:rsidRDefault="000B4B13">
      <w:pPr>
        <w:autoSpaceDE w:val="0"/>
        <w:autoSpaceDN w:val="0"/>
        <w:spacing w:after="0" w:line="220" w:lineRule="exact"/>
      </w:pPr>
    </w:p>
    <w:p w14:paraId="4B1DA37D" w14:textId="77777777" w:rsidR="000B4B13" w:rsidRDefault="000B4B13">
      <w:pPr>
        <w:autoSpaceDE w:val="0"/>
        <w:autoSpaceDN w:val="0"/>
        <w:spacing w:after="0" w:line="220" w:lineRule="exact"/>
      </w:pPr>
    </w:p>
    <w:p w14:paraId="4B15DDB5" w14:textId="77777777" w:rsidR="000B4B13" w:rsidRDefault="000B4B13">
      <w:pPr>
        <w:autoSpaceDE w:val="0"/>
        <w:autoSpaceDN w:val="0"/>
        <w:spacing w:after="0" w:line="220" w:lineRule="exact"/>
      </w:pPr>
    </w:p>
    <w:p w14:paraId="20E746CB" w14:textId="77777777" w:rsidR="000B4B13" w:rsidRDefault="000B4B13">
      <w:pPr>
        <w:autoSpaceDE w:val="0"/>
        <w:autoSpaceDN w:val="0"/>
        <w:spacing w:before="12" w:after="0" w:line="220" w:lineRule="exact"/>
      </w:pPr>
    </w:p>
    <w:p w14:paraId="63938BA6" w14:textId="77777777" w:rsidR="000B4B13" w:rsidRDefault="00000000">
      <w:pPr>
        <w:autoSpaceDE w:val="0"/>
        <w:autoSpaceDN w:val="0"/>
        <w:spacing w:after="0" w:line="390" w:lineRule="exact"/>
        <w:ind w:left="1202"/>
      </w:pPr>
      <w:r>
        <w:rPr>
          <w:rFonts w:ascii="Aptos" w:eastAsia="Aptos" w:hAnsi="Aptos"/>
          <w:b/>
          <w:color w:val="0F4761"/>
          <w:spacing w:val="-10"/>
          <w:sz w:val="48"/>
        </w:rPr>
        <w:t>FAQ ASSISTANT</w:t>
      </w:r>
    </w:p>
    <w:p w14:paraId="2E613819" w14:textId="77777777" w:rsidR="000B4B13" w:rsidRDefault="00000000">
      <w:pPr>
        <w:autoSpaceDE w:val="0"/>
        <w:autoSpaceDN w:val="0"/>
        <w:spacing w:before="640" w:after="0" w:line="470" w:lineRule="exact"/>
        <w:ind w:left="1412"/>
      </w:pPr>
      <w:r>
        <w:rPr>
          <w:rFonts w:ascii="Aptos Display" w:eastAsia="Aptos Display" w:hAnsi="Aptos Display"/>
          <w:color w:val="000000"/>
          <w:spacing w:val="-10"/>
          <w:sz w:val="56"/>
        </w:rPr>
        <w:t>FAQ means</w:t>
      </w:r>
      <w:r>
        <w:rPr>
          <w:rFonts w:ascii="Aptos" w:eastAsia="Aptos" w:hAnsi="Aptos"/>
          <w:b/>
          <w:color w:val="000000"/>
          <w:spacing w:val="-10"/>
          <w:sz w:val="56"/>
        </w:rPr>
        <w:t xml:space="preserve"> Frequently Asked</w:t>
      </w:r>
    </w:p>
    <w:p w14:paraId="62B1D3EC" w14:textId="77777777" w:rsidR="000B4B13" w:rsidRDefault="00000000">
      <w:pPr>
        <w:autoSpaceDE w:val="0"/>
        <w:autoSpaceDN w:val="0"/>
        <w:spacing w:before="326" w:after="0" w:line="452" w:lineRule="exact"/>
        <w:ind w:left="1202"/>
      </w:pPr>
      <w:r>
        <w:rPr>
          <w:rFonts w:ascii="Aptos" w:eastAsia="Aptos" w:hAnsi="Aptos"/>
          <w:b/>
          <w:color w:val="000000"/>
          <w:spacing w:val="-10"/>
          <w:sz w:val="56"/>
        </w:rPr>
        <w:t>Questions</w:t>
      </w:r>
      <w:r>
        <w:rPr>
          <w:rFonts w:ascii="Aptos Display" w:eastAsia="Aptos Display" w:hAnsi="Aptos Display"/>
          <w:color w:val="000000"/>
          <w:spacing w:val="-10"/>
          <w:sz w:val="56"/>
        </w:rPr>
        <w:t>.</w:t>
      </w:r>
    </w:p>
    <w:p w14:paraId="5B1BF174" w14:textId="77777777" w:rsidR="000B4B13" w:rsidRDefault="00000000">
      <w:pPr>
        <w:autoSpaceDE w:val="0"/>
        <w:autoSpaceDN w:val="0"/>
        <w:spacing w:before="570" w:after="0" w:line="468" w:lineRule="exact"/>
        <w:ind w:left="1202"/>
      </w:pPr>
      <w:r>
        <w:rPr>
          <w:rFonts w:ascii="Aptos Display" w:eastAsia="Aptos Display" w:hAnsi="Aptos Display"/>
          <w:color w:val="000000"/>
          <w:spacing w:val="-10"/>
          <w:sz w:val="56"/>
        </w:rPr>
        <w:t>An FAQ contains common questions</w:t>
      </w:r>
    </w:p>
    <w:p w14:paraId="5A0ADE7C" w14:textId="77777777" w:rsidR="000B4B13" w:rsidRDefault="00000000">
      <w:pPr>
        <w:autoSpaceDE w:val="0"/>
        <w:autoSpaceDN w:val="0"/>
        <w:spacing w:before="330" w:after="0" w:line="464" w:lineRule="exact"/>
        <w:ind w:left="1202"/>
      </w:pPr>
      <w:r>
        <w:rPr>
          <w:rFonts w:ascii="Aptos Display" w:eastAsia="Aptos Display" w:hAnsi="Aptos Display"/>
          <w:color w:val="000000"/>
          <w:spacing w:val="-10"/>
          <w:sz w:val="56"/>
        </w:rPr>
        <w:t>and their approved answers.</w:t>
      </w:r>
    </w:p>
    <w:p w14:paraId="6E0611BD" w14:textId="77777777" w:rsidR="000B4B13" w:rsidRDefault="00000000">
      <w:pPr>
        <w:autoSpaceDE w:val="0"/>
        <w:autoSpaceDN w:val="0"/>
        <w:spacing w:before="570" w:after="0" w:line="466" w:lineRule="exact"/>
        <w:ind w:left="1202"/>
      </w:pPr>
      <w:r>
        <w:rPr>
          <w:rFonts w:ascii="Aptos Display" w:eastAsia="Aptos Display" w:hAnsi="Aptos Display"/>
          <w:color w:val="000000"/>
          <w:spacing w:val="-10"/>
          <w:sz w:val="56"/>
        </w:rPr>
        <w:t>An FAQ Assistant provides an</w:t>
      </w:r>
    </w:p>
    <w:p w14:paraId="79E35F91" w14:textId="77777777" w:rsidR="000B4B13" w:rsidRDefault="00000000">
      <w:pPr>
        <w:autoSpaceDE w:val="0"/>
        <w:autoSpaceDN w:val="0"/>
        <w:spacing w:before="332" w:after="0" w:line="464" w:lineRule="exact"/>
        <w:ind w:left="1202"/>
      </w:pPr>
      <w:r>
        <w:rPr>
          <w:rFonts w:ascii="Aptos Display" w:eastAsia="Aptos Display" w:hAnsi="Aptos Display"/>
          <w:color w:val="000000"/>
          <w:spacing w:val="-10"/>
          <w:sz w:val="56"/>
        </w:rPr>
        <w:t>interactive way to access this</w:t>
      </w:r>
    </w:p>
    <w:p w14:paraId="22D62AB3" w14:textId="77777777" w:rsidR="000B4B13" w:rsidRDefault="00000000">
      <w:pPr>
        <w:autoSpaceDE w:val="0"/>
        <w:autoSpaceDN w:val="0"/>
        <w:spacing w:before="316" w:after="0" w:line="372" w:lineRule="exact"/>
        <w:ind w:left="1202"/>
      </w:pPr>
      <w:r>
        <w:rPr>
          <w:rFonts w:ascii="Aptos Display" w:eastAsia="Aptos Display" w:hAnsi="Aptos Display"/>
          <w:color w:val="000000"/>
          <w:spacing w:val="-10"/>
          <w:sz w:val="56"/>
        </w:rPr>
        <w:t>information.</w:t>
      </w:r>
    </w:p>
    <w:p w14:paraId="0D30D399" w14:textId="77777777" w:rsidR="000B4B13" w:rsidRDefault="00000000">
      <w:pPr>
        <w:autoSpaceDE w:val="0"/>
        <w:autoSpaceDN w:val="0"/>
        <w:spacing w:before="664" w:after="0" w:line="470" w:lineRule="exact"/>
        <w:ind w:left="1202"/>
      </w:pPr>
      <w:r>
        <w:rPr>
          <w:rFonts w:ascii="Aptos Display" w:eastAsia="Aptos Display" w:hAnsi="Aptos Display"/>
          <w:color w:val="000000"/>
          <w:spacing w:val="-10"/>
          <w:sz w:val="56"/>
        </w:rPr>
        <w:t>The assistant works like a digital</w:t>
      </w:r>
    </w:p>
    <w:p w14:paraId="25323B66" w14:textId="77777777" w:rsidR="000B4B13" w:rsidRDefault="00000000">
      <w:pPr>
        <w:autoSpaceDE w:val="0"/>
        <w:autoSpaceDN w:val="0"/>
        <w:spacing w:before="368" w:after="0" w:line="422" w:lineRule="exact"/>
        <w:ind w:left="1202"/>
      </w:pPr>
      <w:r>
        <w:rPr>
          <w:rFonts w:ascii="Aptos Display" w:eastAsia="Aptos Display" w:hAnsi="Aptos Display"/>
          <w:color w:val="000000"/>
          <w:spacing w:val="-10"/>
          <w:sz w:val="56"/>
        </w:rPr>
        <w:t>support person.</w:t>
      </w:r>
    </w:p>
    <w:p w14:paraId="131D6EFB" w14:textId="77777777" w:rsidR="000B4B13" w:rsidRDefault="00000000">
      <w:pPr>
        <w:autoSpaceDE w:val="0"/>
        <w:autoSpaceDN w:val="0"/>
        <w:spacing w:before="572" w:after="0" w:line="464" w:lineRule="exact"/>
        <w:ind w:left="1202"/>
      </w:pPr>
      <w:r>
        <w:rPr>
          <w:rFonts w:ascii="Aptos Display" w:eastAsia="Aptos Display" w:hAnsi="Aptos Display"/>
          <w:color w:val="000000"/>
          <w:spacing w:val="-10"/>
          <w:sz w:val="56"/>
        </w:rPr>
        <w:t>The user asks a question, and the</w:t>
      </w:r>
    </w:p>
    <w:p w14:paraId="6B374C20" w14:textId="77777777" w:rsidR="000B4B13" w:rsidRDefault="00000000">
      <w:pPr>
        <w:autoSpaceDE w:val="0"/>
        <w:autoSpaceDN w:val="0"/>
        <w:spacing w:before="332" w:after="0" w:line="464" w:lineRule="exact"/>
        <w:ind w:left="1202"/>
      </w:pPr>
      <w:r>
        <w:rPr>
          <w:rFonts w:ascii="Aptos Display" w:eastAsia="Aptos Display" w:hAnsi="Aptos Display"/>
          <w:color w:val="000000"/>
          <w:spacing w:val="-10"/>
          <w:sz w:val="56"/>
        </w:rPr>
        <w:t>system tries to find the most relevant</w:t>
      </w:r>
    </w:p>
    <w:p w14:paraId="437069A0" w14:textId="77777777" w:rsidR="000B4B13" w:rsidRDefault="00000000">
      <w:pPr>
        <w:autoSpaceDE w:val="0"/>
        <w:autoSpaceDN w:val="0"/>
        <w:spacing w:before="316" w:after="0" w:line="470" w:lineRule="exact"/>
        <w:ind w:left="1202"/>
      </w:pPr>
      <w:r>
        <w:rPr>
          <w:rFonts w:ascii="Aptos Display" w:eastAsia="Aptos Display" w:hAnsi="Aptos Display"/>
          <w:color w:val="000000"/>
          <w:spacing w:val="-10"/>
          <w:sz w:val="56"/>
        </w:rPr>
        <w:t>answer from its knowledge source.</w:t>
      </w:r>
    </w:p>
    <w:p w14:paraId="4A90FEA9" w14:textId="77777777" w:rsidR="000B4B13" w:rsidRDefault="00000000">
      <w:pPr>
        <w:autoSpaceDE w:val="0"/>
        <w:autoSpaceDN w:val="0"/>
        <w:spacing w:before="536" w:after="0" w:line="238" w:lineRule="exact"/>
        <w:ind w:left="1202"/>
      </w:pPr>
      <w:r>
        <w:rPr>
          <w:rFonts w:ascii="Aptos" w:eastAsia="Aptos" w:hAnsi="Aptos"/>
          <w:b/>
          <w:color w:val="0F4761"/>
          <w:spacing w:val="-10"/>
          <w:w w:val="98"/>
          <w:sz w:val="29"/>
        </w:rPr>
        <w:t>Example</w:t>
      </w:r>
    </w:p>
    <w:p w14:paraId="37866393" w14:textId="77777777" w:rsidR="000B4B13" w:rsidRDefault="00000000">
      <w:pPr>
        <w:autoSpaceDE w:val="0"/>
        <w:autoSpaceDN w:val="0"/>
        <w:spacing w:before="514" w:after="0" w:line="374" w:lineRule="exact"/>
        <w:ind w:left="1202"/>
      </w:pPr>
      <w:r>
        <w:rPr>
          <w:rFonts w:ascii="Aptos" w:eastAsia="Aptos" w:hAnsi="Aptos"/>
          <w:b/>
          <w:color w:val="000000"/>
          <w:spacing w:val="-10"/>
          <w:sz w:val="56"/>
        </w:rPr>
        <w:t>User:</w:t>
      </w:r>
    </w:p>
    <w:p w14:paraId="39A6D180" w14:textId="77777777" w:rsidR="000B4B13" w:rsidRDefault="00000000">
      <w:pPr>
        <w:autoSpaceDE w:val="0"/>
        <w:autoSpaceDN w:val="0"/>
        <w:spacing w:before="416" w:after="0" w:line="470" w:lineRule="exact"/>
        <w:ind w:left="1292"/>
      </w:pPr>
      <w:r>
        <w:rPr>
          <w:rFonts w:ascii="Aptos Display" w:eastAsia="Aptos Display" w:hAnsi="Aptos Display"/>
          <w:color w:val="000000"/>
          <w:spacing w:val="-10"/>
          <w:sz w:val="56"/>
        </w:rPr>
        <w:t>“How can I reset my password?”</w:t>
      </w:r>
    </w:p>
    <w:p w14:paraId="4FBFDFD5" w14:textId="77777777" w:rsidR="000B4B13" w:rsidRDefault="000B4B13">
      <w:pPr>
        <w:sectPr w:rsidR="000B4B13">
          <w:pgSz w:w="11910" w:h="16845"/>
          <w:pgMar w:top="240" w:right="240" w:bottom="156" w:left="240" w:header="720" w:footer="720" w:gutter="0"/>
          <w:cols w:space="720"/>
          <w:docGrid w:linePitch="360"/>
        </w:sectPr>
      </w:pPr>
    </w:p>
    <w:p w14:paraId="0EFAE166" w14:textId="77777777" w:rsidR="000B4B13" w:rsidRDefault="000B4B13">
      <w:pPr>
        <w:autoSpaceDE w:val="0"/>
        <w:autoSpaceDN w:val="0"/>
        <w:spacing w:after="0" w:line="220" w:lineRule="exact"/>
      </w:pPr>
    </w:p>
    <w:p w14:paraId="49A5B290" w14:textId="77777777" w:rsidR="000B4B13" w:rsidRDefault="000B4B13">
      <w:pPr>
        <w:autoSpaceDE w:val="0"/>
        <w:autoSpaceDN w:val="0"/>
        <w:spacing w:after="0" w:line="220" w:lineRule="exact"/>
      </w:pPr>
    </w:p>
    <w:p w14:paraId="74C0141A" w14:textId="77777777" w:rsidR="000B4B13" w:rsidRDefault="000B4B13">
      <w:pPr>
        <w:autoSpaceDE w:val="0"/>
        <w:autoSpaceDN w:val="0"/>
        <w:spacing w:after="0" w:line="220" w:lineRule="exact"/>
      </w:pPr>
    </w:p>
    <w:p w14:paraId="07D028D4" w14:textId="77777777" w:rsidR="000B4B13" w:rsidRDefault="000B4B13">
      <w:pPr>
        <w:autoSpaceDE w:val="0"/>
        <w:autoSpaceDN w:val="0"/>
        <w:spacing w:after="0" w:line="220" w:lineRule="exact"/>
      </w:pPr>
    </w:p>
    <w:p w14:paraId="57BAF866" w14:textId="77777777" w:rsidR="000B4B13" w:rsidRDefault="000B4B13">
      <w:pPr>
        <w:autoSpaceDE w:val="0"/>
        <w:autoSpaceDN w:val="0"/>
        <w:spacing w:after="0" w:line="220" w:lineRule="exact"/>
      </w:pPr>
    </w:p>
    <w:p w14:paraId="3AD8416A" w14:textId="77777777" w:rsidR="000B4B13" w:rsidRDefault="000B4B13">
      <w:pPr>
        <w:autoSpaceDE w:val="0"/>
        <w:autoSpaceDN w:val="0"/>
        <w:spacing w:before="38" w:after="0" w:line="220" w:lineRule="exact"/>
      </w:pPr>
    </w:p>
    <w:p w14:paraId="1552499D" w14:textId="77777777" w:rsidR="000B4B13" w:rsidRDefault="00000000">
      <w:pPr>
        <w:tabs>
          <w:tab w:val="left" w:pos="1292"/>
        </w:tabs>
        <w:autoSpaceDE w:val="0"/>
        <w:autoSpaceDN w:val="0"/>
        <w:spacing w:after="0" w:line="688" w:lineRule="exact"/>
        <w:ind w:left="1202" w:right="2160"/>
      </w:pPr>
      <w:r>
        <w:rPr>
          <w:rFonts w:ascii="Aptos" w:eastAsia="Aptos" w:hAnsi="Aptos"/>
          <w:b/>
          <w:color w:val="000000"/>
          <w:spacing w:val="-10"/>
          <w:sz w:val="56"/>
        </w:rPr>
        <w:t>AI FAQ Assistant:</w:t>
      </w:r>
      <w:r>
        <w:br/>
      </w:r>
      <w:r>
        <w:rPr>
          <w:rFonts w:ascii="Aptos Display" w:eastAsia="Aptos Display" w:hAnsi="Aptos Display"/>
          <w:color w:val="000000"/>
          <w:spacing w:val="-10"/>
          <w:sz w:val="56"/>
        </w:rPr>
        <w:t xml:space="preserve">“To reset your password, open the </w:t>
      </w:r>
      <w:r>
        <w:br/>
      </w:r>
      <w:r>
        <w:rPr>
          <w:rFonts w:ascii="Aptos Display" w:eastAsia="Aptos Display" w:hAnsi="Aptos Display"/>
          <w:color w:val="000000"/>
          <w:spacing w:val="-10"/>
          <w:sz w:val="56"/>
        </w:rPr>
        <w:t>password reset page and follow the</w:t>
      </w:r>
    </w:p>
    <w:p w14:paraId="10DED82A" w14:textId="77777777" w:rsidR="000B4B13" w:rsidRDefault="00000000">
      <w:pPr>
        <w:autoSpaceDE w:val="0"/>
        <w:autoSpaceDN w:val="0"/>
        <w:spacing w:before="308" w:after="0" w:line="376" w:lineRule="exact"/>
        <w:ind w:left="1202"/>
      </w:pPr>
      <w:r>
        <w:rPr>
          <w:rFonts w:ascii="Aptos Display" w:eastAsia="Aptos Display" w:hAnsi="Aptos Display"/>
          <w:color w:val="000000"/>
          <w:spacing w:val="-10"/>
          <w:sz w:val="56"/>
        </w:rPr>
        <w:t>instructions.”</w:t>
      </w:r>
    </w:p>
    <w:p w14:paraId="50178BB6" w14:textId="77777777" w:rsidR="000B4B13" w:rsidRDefault="00000000">
      <w:pPr>
        <w:autoSpaceDE w:val="0"/>
        <w:autoSpaceDN w:val="0"/>
        <w:spacing w:before="664" w:after="0" w:line="464" w:lineRule="exact"/>
        <w:ind w:left="1202"/>
      </w:pPr>
      <w:r>
        <w:rPr>
          <w:rFonts w:ascii="Aptos Display" w:eastAsia="Aptos Display" w:hAnsi="Aptos Display"/>
          <w:color w:val="000000"/>
          <w:spacing w:val="-10"/>
          <w:sz w:val="56"/>
        </w:rPr>
        <w:t>The assistant can be implemented as:</w:t>
      </w:r>
    </w:p>
    <w:p w14:paraId="3257B7C2" w14:textId="77777777" w:rsidR="000B4B13" w:rsidRDefault="00000000">
      <w:pPr>
        <w:autoSpaceDE w:val="0"/>
        <w:autoSpaceDN w:val="0"/>
        <w:spacing w:before="618" w:after="0" w:line="370" w:lineRule="exact"/>
        <w:ind w:left="1562"/>
      </w:pPr>
      <w:r>
        <w:rPr>
          <w:rFonts w:ascii="Symbol" w:eastAsia="Symbol" w:hAnsi="Symbol"/>
          <w:color w:val="000000"/>
          <w:spacing w:val="-10"/>
          <w:sz w:val="56"/>
        </w:rPr>
        <w:t>•</w:t>
      </w:r>
      <w:r>
        <w:rPr>
          <w:rFonts w:ascii="Aptos Display" w:eastAsia="Aptos Display" w:hAnsi="Aptos Display"/>
          <w:color w:val="000000"/>
          <w:spacing w:val="-10"/>
          <w:sz w:val="56"/>
        </w:rPr>
        <w:t xml:space="preserve"> Website chatbot</w:t>
      </w:r>
    </w:p>
    <w:p w14:paraId="6A3163DE" w14:textId="77777777" w:rsidR="000B4B13" w:rsidRDefault="00000000">
      <w:pPr>
        <w:autoSpaceDE w:val="0"/>
        <w:autoSpaceDN w:val="0"/>
        <w:spacing w:before="88" w:after="0" w:line="832" w:lineRule="exact"/>
        <w:ind w:left="1562" w:right="3456"/>
      </w:pPr>
      <w:r>
        <w:rPr>
          <w:rFonts w:ascii="Symbol" w:eastAsia="Symbol" w:hAnsi="Symbol"/>
          <w:color w:val="000000"/>
          <w:spacing w:val="-10"/>
          <w:sz w:val="56"/>
        </w:rPr>
        <w:t>•</w:t>
      </w:r>
      <w:r>
        <w:rPr>
          <w:rFonts w:ascii="Aptos Display" w:eastAsia="Aptos Display" w:hAnsi="Aptos Display"/>
          <w:color w:val="000000"/>
          <w:spacing w:val="-10"/>
          <w:sz w:val="56"/>
        </w:rPr>
        <w:t xml:space="preserve"> Mobile application</w:t>
      </w:r>
      <w:r>
        <w:br/>
      </w:r>
      <w:r>
        <w:rPr>
          <w:rFonts w:ascii="Symbol" w:eastAsia="Symbol" w:hAnsi="Symbol"/>
          <w:color w:val="000000"/>
          <w:spacing w:val="-10"/>
          <w:sz w:val="56"/>
        </w:rPr>
        <w:t>•</w:t>
      </w:r>
      <w:r>
        <w:rPr>
          <w:rFonts w:ascii="Aptos Display" w:eastAsia="Aptos Display" w:hAnsi="Aptos Display"/>
          <w:color w:val="000000"/>
          <w:spacing w:val="-10"/>
          <w:sz w:val="56"/>
        </w:rPr>
        <w:t xml:space="preserve"> Desktop application</w:t>
      </w:r>
      <w:r>
        <w:br/>
      </w:r>
      <w:r>
        <w:rPr>
          <w:rFonts w:ascii="Symbol" w:eastAsia="Symbol" w:hAnsi="Symbol"/>
          <w:color w:val="000000"/>
          <w:spacing w:val="-10"/>
          <w:sz w:val="56"/>
        </w:rPr>
        <w:t>•</w:t>
      </w:r>
      <w:r>
        <w:rPr>
          <w:rFonts w:ascii="Aptos Display" w:eastAsia="Aptos Display" w:hAnsi="Aptos Display"/>
          <w:color w:val="000000"/>
          <w:spacing w:val="-10"/>
          <w:sz w:val="56"/>
        </w:rPr>
        <w:t xml:space="preserve"> Customer-support system</w:t>
      </w:r>
      <w:r>
        <w:br/>
      </w:r>
      <w:r>
        <w:rPr>
          <w:rFonts w:ascii="Symbol" w:eastAsia="Symbol" w:hAnsi="Symbol"/>
          <w:color w:val="000000"/>
          <w:spacing w:val="-10"/>
          <w:sz w:val="56"/>
        </w:rPr>
        <w:t>•</w:t>
      </w:r>
      <w:r>
        <w:rPr>
          <w:rFonts w:ascii="Aptos Display" w:eastAsia="Aptos Display" w:hAnsi="Aptos Display"/>
          <w:color w:val="000000"/>
          <w:spacing w:val="-10"/>
          <w:sz w:val="56"/>
        </w:rPr>
        <w:t xml:space="preserve"> College help-desk system</w:t>
      </w:r>
    </w:p>
    <w:p w14:paraId="03D1260D" w14:textId="77777777" w:rsidR="000B4B13" w:rsidRDefault="00000000">
      <w:pPr>
        <w:autoSpaceDE w:val="0"/>
        <w:autoSpaceDN w:val="0"/>
        <w:spacing w:before="614" w:after="0" w:line="354" w:lineRule="exact"/>
        <w:ind w:left="1202"/>
      </w:pPr>
      <w:r>
        <w:rPr>
          <w:rFonts w:ascii="Aptos" w:eastAsia="Aptos" w:hAnsi="Aptos"/>
          <w:b/>
          <w:color w:val="0F4761"/>
          <w:spacing w:val="-10"/>
          <w:sz w:val="53"/>
        </w:rPr>
        <w:t>NEED FOR THE SYSTEM</w:t>
      </w:r>
    </w:p>
    <w:p w14:paraId="09AD7181" w14:textId="77777777" w:rsidR="000B4B13" w:rsidRDefault="00000000">
      <w:pPr>
        <w:autoSpaceDE w:val="0"/>
        <w:autoSpaceDN w:val="0"/>
        <w:spacing w:before="672" w:after="0" w:line="344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Organizations receive many repeated questions</w:t>
      </w:r>
    </w:p>
    <w:p w14:paraId="5DE81EDA" w14:textId="77777777" w:rsidR="000B4B13" w:rsidRDefault="00000000">
      <w:pPr>
        <w:autoSpaceDE w:val="0"/>
        <w:autoSpaceDN w:val="0"/>
        <w:spacing w:before="230" w:after="0" w:line="336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every day.</w:t>
      </w:r>
    </w:p>
    <w:p w14:paraId="2CF48BDB" w14:textId="77777777" w:rsidR="000B4B13" w:rsidRDefault="00000000">
      <w:pPr>
        <w:autoSpaceDE w:val="0"/>
        <w:autoSpaceDN w:val="0"/>
        <w:spacing w:before="474" w:after="0" w:line="342" w:lineRule="exact"/>
        <w:jc w:val="center"/>
      </w:pPr>
      <w:r>
        <w:rPr>
          <w:rFonts w:ascii="Aptos" w:eastAsia="Aptos" w:hAnsi="Aptos"/>
          <w:color w:val="000000"/>
          <w:spacing w:val="-10"/>
          <w:w w:val="98"/>
          <w:sz w:val="41"/>
        </w:rPr>
        <w:t>Answering the same questions manually consumes</w:t>
      </w:r>
    </w:p>
    <w:p w14:paraId="3CA6114C" w14:textId="77777777" w:rsidR="000B4B13" w:rsidRDefault="00000000">
      <w:pPr>
        <w:autoSpaceDE w:val="0"/>
        <w:autoSpaceDN w:val="0"/>
        <w:spacing w:before="212" w:after="0" w:line="338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staff time and may cause delays.</w:t>
      </w:r>
    </w:p>
    <w:p w14:paraId="49F2680D" w14:textId="77777777" w:rsidR="000B4B13" w:rsidRDefault="00000000">
      <w:pPr>
        <w:autoSpaceDE w:val="0"/>
        <w:autoSpaceDN w:val="0"/>
        <w:spacing w:before="470" w:after="0" w:line="342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An AI FAQ Assistant provides a central place where</w:t>
      </w:r>
    </w:p>
    <w:p w14:paraId="738E9396" w14:textId="77777777" w:rsidR="000B4B13" w:rsidRDefault="00000000">
      <w:pPr>
        <w:autoSpaceDE w:val="0"/>
        <w:autoSpaceDN w:val="0"/>
        <w:spacing w:before="232" w:after="0" w:line="342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users can get common information quickly.</w:t>
      </w:r>
    </w:p>
    <w:p w14:paraId="3FC0CBAA" w14:textId="77777777" w:rsidR="000B4B13" w:rsidRDefault="000B4B13">
      <w:pPr>
        <w:sectPr w:rsidR="000B4B13">
          <w:pgSz w:w="11910" w:h="16845"/>
          <w:pgMar w:top="240" w:right="240" w:bottom="166" w:left="240" w:header="720" w:footer="720" w:gutter="0"/>
          <w:cols w:space="720"/>
          <w:docGrid w:linePitch="360"/>
        </w:sectPr>
      </w:pPr>
    </w:p>
    <w:p w14:paraId="6252216E" w14:textId="77777777" w:rsidR="000B4B13" w:rsidRDefault="000B4B13">
      <w:pPr>
        <w:autoSpaceDE w:val="0"/>
        <w:autoSpaceDN w:val="0"/>
        <w:spacing w:after="0" w:line="220" w:lineRule="exact"/>
      </w:pPr>
    </w:p>
    <w:p w14:paraId="03D96FA7" w14:textId="77777777" w:rsidR="000B4B13" w:rsidRDefault="000B4B13">
      <w:pPr>
        <w:autoSpaceDE w:val="0"/>
        <w:autoSpaceDN w:val="0"/>
        <w:spacing w:after="0" w:line="220" w:lineRule="exact"/>
      </w:pPr>
    </w:p>
    <w:p w14:paraId="479D025B" w14:textId="77777777" w:rsidR="000B4B13" w:rsidRDefault="000B4B13">
      <w:pPr>
        <w:autoSpaceDE w:val="0"/>
        <w:autoSpaceDN w:val="0"/>
        <w:spacing w:after="0" w:line="220" w:lineRule="exact"/>
      </w:pPr>
    </w:p>
    <w:p w14:paraId="6D7028BC" w14:textId="77777777" w:rsidR="000B4B13" w:rsidRDefault="000B4B13">
      <w:pPr>
        <w:autoSpaceDE w:val="0"/>
        <w:autoSpaceDN w:val="0"/>
        <w:spacing w:after="0" w:line="220" w:lineRule="exact"/>
      </w:pPr>
    </w:p>
    <w:p w14:paraId="02D79FAC" w14:textId="77777777" w:rsidR="000B4B13" w:rsidRDefault="000B4B13">
      <w:pPr>
        <w:autoSpaceDE w:val="0"/>
        <w:autoSpaceDN w:val="0"/>
        <w:spacing w:before="210" w:after="0" w:line="220" w:lineRule="exact"/>
      </w:pPr>
    </w:p>
    <w:p w14:paraId="25154834" w14:textId="77777777" w:rsidR="000B4B13" w:rsidRDefault="00000000">
      <w:pPr>
        <w:autoSpaceDE w:val="0"/>
        <w:autoSpaceDN w:val="0"/>
        <w:spacing w:after="0" w:line="456" w:lineRule="exact"/>
        <w:ind w:left="1202" w:right="1296"/>
      </w:pP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It can operate continuously and provide consistent </w:t>
      </w:r>
      <w:r>
        <w:br/>
      </w:r>
      <w:r>
        <w:rPr>
          <w:rFonts w:ascii="Aptos" w:eastAsia="Aptos" w:hAnsi="Aptos"/>
          <w:color w:val="000000"/>
          <w:spacing w:val="-10"/>
          <w:w w:val="98"/>
          <w:sz w:val="41"/>
        </w:rPr>
        <w:t>answers based on the approved knowledge base.</w:t>
      </w:r>
    </w:p>
    <w:p w14:paraId="3C7FA7A5" w14:textId="77777777" w:rsidR="000B4B13" w:rsidRDefault="00000000">
      <w:pPr>
        <w:autoSpaceDE w:val="0"/>
        <w:autoSpaceDN w:val="0"/>
        <w:spacing w:before="496" w:after="0" w:line="274" w:lineRule="exact"/>
        <w:ind w:left="1202"/>
      </w:pPr>
      <w:r>
        <w:rPr>
          <w:rFonts w:ascii="Aptos" w:eastAsia="Aptos" w:hAnsi="Aptos"/>
          <w:b/>
          <w:color w:val="0F4761"/>
          <w:spacing w:val="-10"/>
          <w:w w:val="98"/>
          <w:sz w:val="41"/>
        </w:rPr>
        <w:t>Main needs</w:t>
      </w:r>
    </w:p>
    <w:p w14:paraId="084F2AA1" w14:textId="77777777" w:rsidR="000B4B13" w:rsidRDefault="00000000">
      <w:pPr>
        <w:autoSpaceDE w:val="0"/>
        <w:autoSpaceDN w:val="0"/>
        <w:spacing w:before="358" w:after="0" w:line="564" w:lineRule="exact"/>
        <w:ind w:left="1562" w:right="4752"/>
      </w:pP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1.Faster response </w:t>
      </w:r>
      <w:r>
        <w:br/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2.Reduced repetitive work </w:t>
      </w:r>
      <w:r>
        <w:br/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3.Easy access to information </w:t>
      </w:r>
      <w:r>
        <w:br/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4.Better user experience </w:t>
      </w:r>
      <w:r>
        <w:br/>
      </w:r>
      <w:r>
        <w:rPr>
          <w:rFonts w:ascii="Aptos" w:eastAsia="Aptos" w:hAnsi="Aptos"/>
          <w:color w:val="000000"/>
          <w:spacing w:val="-10"/>
          <w:w w:val="98"/>
          <w:sz w:val="41"/>
        </w:rPr>
        <w:t>5.24-hour availability</w:t>
      </w:r>
    </w:p>
    <w:p w14:paraId="6023131D" w14:textId="77777777" w:rsidR="000B4B13" w:rsidRDefault="00000000">
      <w:pPr>
        <w:autoSpaceDE w:val="0"/>
        <w:autoSpaceDN w:val="0"/>
        <w:spacing w:before="230" w:after="0" w:line="274" w:lineRule="exact"/>
        <w:ind w:left="1562"/>
      </w:pPr>
      <w:r>
        <w:rPr>
          <w:rFonts w:ascii="Aptos" w:eastAsia="Aptos" w:hAnsi="Aptos"/>
          <w:color w:val="000000"/>
          <w:spacing w:val="-10"/>
          <w:w w:val="98"/>
          <w:sz w:val="41"/>
        </w:rPr>
        <w:t>6.Consistent answers</w:t>
      </w:r>
    </w:p>
    <w:p w14:paraId="3CA13B51" w14:textId="77777777" w:rsidR="000B4B13" w:rsidRDefault="00000000">
      <w:pPr>
        <w:autoSpaceDE w:val="0"/>
        <w:autoSpaceDN w:val="0"/>
        <w:spacing w:before="296" w:after="0" w:line="346" w:lineRule="exact"/>
        <w:ind w:left="1562"/>
      </w:pPr>
      <w:r>
        <w:rPr>
          <w:rFonts w:ascii="Aptos" w:eastAsia="Aptos" w:hAnsi="Aptos"/>
          <w:color w:val="000000"/>
          <w:spacing w:val="-10"/>
          <w:w w:val="98"/>
          <w:sz w:val="41"/>
        </w:rPr>
        <w:t>7.Easy FAQ management</w:t>
      </w:r>
    </w:p>
    <w:p w14:paraId="106D6EF7" w14:textId="77777777" w:rsidR="000B4B13" w:rsidRDefault="00000000">
      <w:pPr>
        <w:autoSpaceDE w:val="0"/>
        <w:autoSpaceDN w:val="0"/>
        <w:spacing w:before="1706" w:after="0" w:line="356" w:lineRule="exact"/>
        <w:ind w:left="1202"/>
      </w:pPr>
      <w:r>
        <w:rPr>
          <w:rFonts w:ascii="Aptos" w:eastAsia="Aptos" w:hAnsi="Aptos"/>
          <w:b/>
          <w:color w:val="0F4761"/>
          <w:spacing w:val="-10"/>
          <w:sz w:val="53"/>
        </w:rPr>
        <w:t>OBJECTIVES</w:t>
      </w:r>
    </w:p>
    <w:p w14:paraId="5146B9B8" w14:textId="77777777" w:rsidR="000B4B13" w:rsidRDefault="00000000">
      <w:pPr>
        <w:autoSpaceDE w:val="0"/>
        <w:autoSpaceDN w:val="0"/>
        <w:spacing w:before="456" w:after="0" w:line="562" w:lineRule="exact"/>
        <w:ind w:left="1202" w:right="1440"/>
      </w:pP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The primary objective is to design an AI-based </w:t>
      </w:r>
      <w:r>
        <w:br/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assistant that can understand user questions and </w:t>
      </w:r>
      <w:r>
        <w:br/>
      </w:r>
      <w:r>
        <w:rPr>
          <w:rFonts w:ascii="Aptos" w:eastAsia="Aptos" w:hAnsi="Aptos"/>
          <w:color w:val="000000"/>
          <w:spacing w:val="-10"/>
          <w:w w:val="98"/>
          <w:sz w:val="41"/>
        </w:rPr>
        <w:t>provide relevant FAQ answers.</w:t>
      </w:r>
    </w:p>
    <w:p w14:paraId="214FA655" w14:textId="77777777" w:rsidR="000B4B13" w:rsidRDefault="00000000">
      <w:pPr>
        <w:autoSpaceDE w:val="0"/>
        <w:autoSpaceDN w:val="0"/>
        <w:spacing w:before="514" w:after="0" w:line="340" w:lineRule="exact"/>
        <w:ind w:left="1202"/>
      </w:pPr>
      <w:r>
        <w:rPr>
          <w:rFonts w:ascii="Aptos" w:eastAsia="Aptos" w:hAnsi="Aptos"/>
          <w:b/>
          <w:color w:val="0F4761"/>
          <w:spacing w:val="-10"/>
          <w:w w:val="98"/>
          <w:sz w:val="41"/>
        </w:rPr>
        <w:t>Specific Objectives</w:t>
      </w:r>
    </w:p>
    <w:p w14:paraId="07ACC03B" w14:textId="77777777" w:rsidR="000B4B13" w:rsidRDefault="00000000">
      <w:pPr>
        <w:autoSpaceDE w:val="0"/>
        <w:autoSpaceDN w:val="0"/>
        <w:spacing w:before="534" w:after="0" w:line="342" w:lineRule="exact"/>
        <w:ind w:left="1562"/>
      </w:pP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Accept questions through a simple user</w:t>
      </w:r>
    </w:p>
    <w:p w14:paraId="09575780" w14:textId="77777777" w:rsidR="000B4B13" w:rsidRDefault="00000000">
      <w:pPr>
        <w:autoSpaceDE w:val="0"/>
        <w:autoSpaceDN w:val="0"/>
        <w:spacing w:before="228" w:after="0" w:line="270" w:lineRule="exact"/>
        <w:ind w:left="1922"/>
      </w:pPr>
      <w:r>
        <w:rPr>
          <w:rFonts w:ascii="Aptos" w:eastAsia="Aptos" w:hAnsi="Aptos"/>
          <w:color w:val="000000"/>
          <w:spacing w:val="-10"/>
          <w:w w:val="98"/>
          <w:sz w:val="41"/>
        </w:rPr>
        <w:t>interface.</w:t>
      </w:r>
    </w:p>
    <w:p w14:paraId="76C48896" w14:textId="77777777" w:rsidR="000B4B13" w:rsidRDefault="00000000">
      <w:pPr>
        <w:autoSpaceDE w:val="0"/>
        <w:autoSpaceDN w:val="0"/>
        <w:spacing w:before="316" w:after="0" w:line="342" w:lineRule="exact"/>
        <w:ind w:left="1562"/>
      </w:pP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Process natural-language questions.</w:t>
      </w:r>
    </w:p>
    <w:p w14:paraId="6CB8E072" w14:textId="77777777" w:rsidR="000B4B13" w:rsidRDefault="000B4B13">
      <w:pPr>
        <w:sectPr w:rsidR="000B4B13">
          <w:pgSz w:w="11910" w:h="16845"/>
          <w:pgMar w:top="240" w:right="240" w:bottom="220" w:left="240" w:header="720" w:footer="720" w:gutter="0"/>
          <w:cols w:space="720"/>
          <w:docGrid w:linePitch="360"/>
        </w:sectPr>
      </w:pPr>
    </w:p>
    <w:p w14:paraId="0B875C4B" w14:textId="77777777" w:rsidR="000B4B13" w:rsidRDefault="000B4B13">
      <w:pPr>
        <w:autoSpaceDE w:val="0"/>
        <w:autoSpaceDN w:val="0"/>
        <w:spacing w:after="0" w:line="220" w:lineRule="exact"/>
      </w:pPr>
    </w:p>
    <w:p w14:paraId="62EC6BDB" w14:textId="77777777" w:rsidR="000B4B13" w:rsidRDefault="000B4B13">
      <w:pPr>
        <w:autoSpaceDE w:val="0"/>
        <w:autoSpaceDN w:val="0"/>
        <w:spacing w:after="0" w:line="220" w:lineRule="exact"/>
      </w:pPr>
    </w:p>
    <w:p w14:paraId="22F29CC2" w14:textId="77777777" w:rsidR="000B4B13" w:rsidRDefault="000B4B13">
      <w:pPr>
        <w:autoSpaceDE w:val="0"/>
        <w:autoSpaceDN w:val="0"/>
        <w:spacing w:after="0" w:line="220" w:lineRule="exact"/>
      </w:pPr>
    </w:p>
    <w:p w14:paraId="50747D0A" w14:textId="77777777" w:rsidR="000B4B13" w:rsidRDefault="000B4B13">
      <w:pPr>
        <w:autoSpaceDE w:val="0"/>
        <w:autoSpaceDN w:val="0"/>
        <w:spacing w:after="0" w:line="220" w:lineRule="exact"/>
      </w:pPr>
    </w:p>
    <w:p w14:paraId="1FEDDC2D" w14:textId="77777777" w:rsidR="000B4B13" w:rsidRDefault="000B4B13">
      <w:pPr>
        <w:autoSpaceDE w:val="0"/>
        <w:autoSpaceDN w:val="0"/>
        <w:spacing w:after="0" w:line="220" w:lineRule="exact"/>
      </w:pPr>
    </w:p>
    <w:p w14:paraId="03246146" w14:textId="77777777" w:rsidR="000B4B13" w:rsidRDefault="000B4B13">
      <w:pPr>
        <w:autoSpaceDE w:val="0"/>
        <w:autoSpaceDN w:val="0"/>
        <w:spacing w:before="20" w:after="0" w:line="220" w:lineRule="exact"/>
      </w:pPr>
    </w:p>
    <w:p w14:paraId="25B47361" w14:textId="77777777" w:rsidR="000B4B13" w:rsidRDefault="00000000">
      <w:pPr>
        <w:tabs>
          <w:tab w:val="left" w:pos="1922"/>
        </w:tabs>
        <w:autoSpaceDE w:val="0"/>
        <w:autoSpaceDN w:val="0"/>
        <w:spacing w:after="0" w:line="446" w:lineRule="exact"/>
        <w:ind w:left="1562" w:right="2880"/>
      </w:pP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Identify question intent and important </w:t>
      </w:r>
      <w:r>
        <w:br/>
      </w:r>
      <w:r>
        <w:tab/>
      </w:r>
      <w:r>
        <w:rPr>
          <w:rFonts w:ascii="Aptos" w:eastAsia="Aptos" w:hAnsi="Aptos"/>
          <w:color w:val="000000"/>
          <w:spacing w:val="-10"/>
          <w:w w:val="98"/>
          <w:sz w:val="41"/>
        </w:rPr>
        <w:t>keywords.</w:t>
      </w:r>
    </w:p>
    <w:p w14:paraId="16BB0584" w14:textId="77777777" w:rsidR="000B4B13" w:rsidRDefault="00000000">
      <w:pPr>
        <w:autoSpaceDE w:val="0"/>
        <w:autoSpaceDN w:val="0"/>
        <w:spacing w:before="10" w:after="0" w:line="596" w:lineRule="exact"/>
        <w:ind w:left="1562" w:right="2160"/>
      </w:pP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Search a structured FAQ knowledge base.</w:t>
      </w:r>
      <w:r>
        <w:br/>
      </w: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Display clear and relevant answers.</w:t>
      </w:r>
    </w:p>
    <w:p w14:paraId="1FCF690E" w14:textId="77777777" w:rsidR="000B4B13" w:rsidRDefault="00000000">
      <w:pPr>
        <w:autoSpaceDE w:val="0"/>
        <w:autoSpaceDN w:val="0"/>
        <w:spacing w:after="0" w:line="594" w:lineRule="exact"/>
        <w:ind w:left="1562" w:right="2160"/>
      </w:pP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Reduce repetitive customer-support work.</w:t>
      </w:r>
      <w:r>
        <w:br/>
      </w: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Improve response speed.</w:t>
      </w:r>
    </w:p>
    <w:p w14:paraId="72FDF83A" w14:textId="77777777" w:rsidR="000B4B13" w:rsidRDefault="00000000">
      <w:pPr>
        <w:autoSpaceDE w:val="0"/>
        <w:autoSpaceDN w:val="0"/>
        <w:spacing w:before="248" w:after="0" w:line="338" w:lineRule="exact"/>
        <w:ind w:left="1562"/>
      </w:pP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Provide a system that can be extended with</w:t>
      </w:r>
    </w:p>
    <w:p w14:paraId="1428C77A" w14:textId="77777777" w:rsidR="000B4B13" w:rsidRDefault="00000000">
      <w:pPr>
        <w:autoSpaceDE w:val="0"/>
        <w:autoSpaceDN w:val="0"/>
        <w:spacing w:before="234" w:after="0" w:line="270" w:lineRule="exact"/>
        <w:ind w:left="1922"/>
      </w:pPr>
      <w:r>
        <w:rPr>
          <w:rFonts w:ascii="Aptos" w:eastAsia="Aptos" w:hAnsi="Aptos"/>
          <w:color w:val="000000"/>
          <w:spacing w:val="-10"/>
          <w:w w:val="98"/>
          <w:sz w:val="41"/>
        </w:rPr>
        <w:t>advanced AI features.</w:t>
      </w:r>
    </w:p>
    <w:p w14:paraId="7B795747" w14:textId="77777777" w:rsidR="000B4B13" w:rsidRDefault="00000000">
      <w:pPr>
        <w:autoSpaceDE w:val="0"/>
        <w:autoSpaceDN w:val="0"/>
        <w:spacing w:before="1206" w:after="0" w:line="356" w:lineRule="exact"/>
        <w:ind w:left="1202"/>
      </w:pPr>
      <w:r>
        <w:rPr>
          <w:rFonts w:ascii="Aptos" w:eastAsia="Aptos" w:hAnsi="Aptos"/>
          <w:b/>
          <w:color w:val="0F4761"/>
          <w:spacing w:val="-10"/>
          <w:sz w:val="53"/>
        </w:rPr>
        <w:t>EXISTING SYSTEM</w:t>
      </w:r>
    </w:p>
    <w:p w14:paraId="79163554" w14:textId="77777777" w:rsidR="000B4B13" w:rsidRDefault="00000000">
      <w:pPr>
        <w:autoSpaceDE w:val="0"/>
        <w:autoSpaceDN w:val="0"/>
        <w:spacing w:before="438" w:after="0" w:line="574" w:lineRule="exact"/>
        <w:ind w:left="1202" w:right="1440"/>
      </w:pP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In a traditional FAQ system, users normally open a </w:t>
      </w:r>
      <w:r>
        <w:br/>
      </w:r>
      <w:r>
        <w:rPr>
          <w:rFonts w:ascii="Aptos" w:eastAsia="Aptos" w:hAnsi="Aptos"/>
          <w:color w:val="000000"/>
          <w:spacing w:val="-10"/>
          <w:w w:val="98"/>
          <w:sz w:val="41"/>
        </w:rPr>
        <w:t>page containing a fixed list of questions.</w:t>
      </w:r>
    </w:p>
    <w:p w14:paraId="6408BF24" w14:textId="77777777" w:rsidR="000B4B13" w:rsidRDefault="00000000">
      <w:pPr>
        <w:autoSpaceDE w:val="0"/>
        <w:autoSpaceDN w:val="0"/>
        <w:spacing w:before="454" w:after="0" w:line="342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They read headings, search manually, or use</w:t>
      </w:r>
    </w:p>
    <w:p w14:paraId="3E99AA03" w14:textId="77777777" w:rsidR="000B4B13" w:rsidRDefault="00000000">
      <w:pPr>
        <w:autoSpaceDE w:val="0"/>
        <w:autoSpaceDN w:val="0"/>
        <w:spacing w:before="228" w:after="0" w:line="270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browser search to locate information.</w:t>
      </w:r>
    </w:p>
    <w:p w14:paraId="281BF814" w14:textId="77777777" w:rsidR="000B4B13" w:rsidRDefault="00000000">
      <w:pPr>
        <w:autoSpaceDE w:val="0"/>
        <w:autoSpaceDN w:val="0"/>
        <w:spacing w:before="538" w:after="0" w:line="344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Some systems use basic keyword matching.</w:t>
      </w:r>
    </w:p>
    <w:p w14:paraId="5408D994" w14:textId="77777777" w:rsidR="000B4B13" w:rsidRDefault="00000000">
      <w:pPr>
        <w:autoSpaceDE w:val="0"/>
        <w:autoSpaceDN w:val="0"/>
        <w:spacing w:before="222" w:after="0" w:line="570" w:lineRule="exact"/>
        <w:ind w:left="1202" w:right="1296"/>
      </w:pP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If the exact keyword is not present, the system may </w:t>
      </w:r>
      <w:r>
        <w:br/>
      </w:r>
      <w:r>
        <w:rPr>
          <w:rFonts w:ascii="Aptos" w:eastAsia="Aptos" w:hAnsi="Aptos"/>
          <w:color w:val="000000"/>
          <w:spacing w:val="-10"/>
          <w:w w:val="98"/>
          <w:sz w:val="41"/>
        </w:rPr>
        <w:t>fail to identify a related question.</w:t>
      </w:r>
    </w:p>
    <w:p w14:paraId="728FD316" w14:textId="77777777" w:rsidR="000B4B13" w:rsidRDefault="00000000">
      <w:pPr>
        <w:autoSpaceDE w:val="0"/>
        <w:autoSpaceDN w:val="0"/>
        <w:spacing w:before="242" w:after="0" w:line="570" w:lineRule="exact"/>
        <w:ind w:left="1202" w:right="1584"/>
      </w:pP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Human support is still required for questions that </w:t>
      </w:r>
      <w:r>
        <w:br/>
      </w:r>
      <w:r>
        <w:rPr>
          <w:rFonts w:ascii="Aptos" w:eastAsia="Aptos" w:hAnsi="Aptos"/>
          <w:color w:val="000000"/>
          <w:spacing w:val="-10"/>
          <w:w w:val="98"/>
          <w:sz w:val="41"/>
        </w:rPr>
        <w:t>are phrased differently or are not listed.</w:t>
      </w:r>
    </w:p>
    <w:p w14:paraId="12A1E868" w14:textId="77777777" w:rsidR="000B4B13" w:rsidRDefault="000B4B13">
      <w:pPr>
        <w:sectPr w:rsidR="000B4B13">
          <w:pgSz w:w="11910" w:h="16845"/>
          <w:pgMar w:top="240" w:right="240" w:bottom="240" w:left="240" w:header="720" w:footer="720" w:gutter="0"/>
          <w:cols w:space="720"/>
          <w:docGrid w:linePitch="360"/>
        </w:sectPr>
      </w:pPr>
    </w:p>
    <w:p w14:paraId="685DA988" w14:textId="77777777" w:rsidR="000B4B13" w:rsidRDefault="000B4B13">
      <w:pPr>
        <w:autoSpaceDE w:val="0"/>
        <w:autoSpaceDN w:val="0"/>
        <w:spacing w:after="0" w:line="220" w:lineRule="exact"/>
      </w:pPr>
    </w:p>
    <w:p w14:paraId="6C3DB8BF" w14:textId="77777777" w:rsidR="000B4B13" w:rsidRDefault="000B4B13">
      <w:pPr>
        <w:autoSpaceDE w:val="0"/>
        <w:autoSpaceDN w:val="0"/>
        <w:spacing w:after="0" w:line="220" w:lineRule="exact"/>
      </w:pPr>
    </w:p>
    <w:p w14:paraId="16E55846" w14:textId="77777777" w:rsidR="000B4B13" w:rsidRDefault="000B4B13">
      <w:pPr>
        <w:autoSpaceDE w:val="0"/>
        <w:autoSpaceDN w:val="0"/>
        <w:spacing w:after="0" w:line="220" w:lineRule="exact"/>
      </w:pPr>
    </w:p>
    <w:p w14:paraId="777823A8" w14:textId="77777777" w:rsidR="000B4B13" w:rsidRDefault="000B4B13">
      <w:pPr>
        <w:autoSpaceDE w:val="0"/>
        <w:autoSpaceDN w:val="0"/>
        <w:spacing w:after="0" w:line="220" w:lineRule="exact"/>
      </w:pPr>
    </w:p>
    <w:p w14:paraId="56FCE701" w14:textId="77777777" w:rsidR="000B4B13" w:rsidRDefault="000B4B13">
      <w:pPr>
        <w:autoSpaceDE w:val="0"/>
        <w:autoSpaceDN w:val="0"/>
        <w:spacing w:before="206" w:after="0" w:line="220" w:lineRule="exact"/>
      </w:pPr>
    </w:p>
    <w:p w14:paraId="3F36FEAF" w14:textId="77777777" w:rsidR="000B4B13" w:rsidRDefault="00000000">
      <w:pPr>
        <w:autoSpaceDE w:val="0"/>
        <w:autoSpaceDN w:val="0"/>
        <w:spacing w:after="0" w:line="346" w:lineRule="exact"/>
        <w:ind w:left="1202"/>
      </w:pPr>
      <w:r>
        <w:rPr>
          <w:rFonts w:ascii="Aptos" w:eastAsia="Aptos" w:hAnsi="Aptos"/>
          <w:b/>
          <w:color w:val="0F4761"/>
          <w:spacing w:val="-10"/>
          <w:w w:val="98"/>
          <w:sz w:val="41"/>
        </w:rPr>
        <w:t>Disadvantages</w:t>
      </w:r>
    </w:p>
    <w:p w14:paraId="3BD559F0" w14:textId="77777777" w:rsidR="000B4B13" w:rsidRDefault="00000000">
      <w:pPr>
        <w:autoSpaceDE w:val="0"/>
        <w:autoSpaceDN w:val="0"/>
        <w:spacing w:before="276" w:after="0" w:line="594" w:lineRule="exact"/>
        <w:ind w:left="1562" w:right="1728"/>
      </w:pP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Manual searching</w:t>
      </w:r>
      <w:r>
        <w:br/>
      </w: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Time consuming</w:t>
      </w:r>
      <w:r>
        <w:br/>
      </w: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Limited understanding of natural language</w:t>
      </w:r>
      <w:r>
        <w:br/>
      </w: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Difficult to manage large FAQ lists</w:t>
      </w:r>
      <w:r>
        <w:br/>
      </w: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Human support may be required</w:t>
      </w:r>
      <w:r>
        <w:br/>
      </w: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Cannot easily understand different question</w:t>
      </w:r>
    </w:p>
    <w:p w14:paraId="02E82847" w14:textId="77777777" w:rsidR="000B4B13" w:rsidRDefault="00000000">
      <w:pPr>
        <w:autoSpaceDE w:val="0"/>
        <w:autoSpaceDN w:val="0"/>
        <w:spacing w:before="220" w:after="0" w:line="270" w:lineRule="exact"/>
        <w:ind w:left="1922"/>
      </w:pPr>
      <w:r>
        <w:rPr>
          <w:rFonts w:ascii="Aptos" w:eastAsia="Aptos" w:hAnsi="Aptos"/>
          <w:color w:val="000000"/>
          <w:spacing w:val="-10"/>
          <w:w w:val="98"/>
          <w:sz w:val="41"/>
        </w:rPr>
        <w:t>formats</w:t>
      </w:r>
    </w:p>
    <w:p w14:paraId="1F5DE856" w14:textId="77777777" w:rsidR="000B4B13" w:rsidRDefault="00000000">
      <w:pPr>
        <w:autoSpaceDE w:val="0"/>
        <w:autoSpaceDN w:val="0"/>
        <w:spacing w:before="1222" w:after="0" w:line="354" w:lineRule="exact"/>
        <w:ind w:left="1202"/>
      </w:pPr>
      <w:r>
        <w:rPr>
          <w:rFonts w:ascii="Aptos" w:eastAsia="Aptos" w:hAnsi="Aptos"/>
          <w:b/>
          <w:color w:val="0F4761"/>
          <w:spacing w:val="-10"/>
          <w:sz w:val="53"/>
        </w:rPr>
        <w:t>PROPOSED SYSTEM</w:t>
      </w:r>
    </w:p>
    <w:p w14:paraId="70A6FC17" w14:textId="77777777" w:rsidR="000B4B13" w:rsidRDefault="00000000">
      <w:pPr>
        <w:autoSpaceDE w:val="0"/>
        <w:autoSpaceDN w:val="0"/>
        <w:spacing w:before="452" w:after="0" w:line="560" w:lineRule="exact"/>
        <w:ind w:left="1202" w:right="1296"/>
      </w:pP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The proposed system uses AI and NLP concepts to </w:t>
      </w:r>
      <w:r>
        <w:br/>
      </w:r>
      <w:r>
        <w:rPr>
          <w:rFonts w:ascii="Aptos" w:eastAsia="Aptos" w:hAnsi="Aptos"/>
          <w:color w:val="000000"/>
          <w:spacing w:val="-10"/>
          <w:w w:val="98"/>
          <w:sz w:val="41"/>
        </w:rPr>
        <w:t>make question handling more flexible.</w:t>
      </w:r>
    </w:p>
    <w:p w14:paraId="5121EED2" w14:textId="77777777" w:rsidR="000B4B13" w:rsidRDefault="00000000">
      <w:pPr>
        <w:autoSpaceDE w:val="0"/>
        <w:autoSpaceDN w:val="0"/>
        <w:spacing w:before="468" w:after="0" w:line="342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The user enters a question in normal language.</w:t>
      </w:r>
    </w:p>
    <w:p w14:paraId="1DD3E0DB" w14:textId="77777777" w:rsidR="000B4B13" w:rsidRDefault="00000000">
      <w:pPr>
        <w:autoSpaceDE w:val="0"/>
        <w:autoSpaceDN w:val="0"/>
        <w:spacing w:before="242" w:after="0" w:line="564" w:lineRule="exact"/>
        <w:ind w:left="1202" w:right="1152"/>
      </w:pP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The systemcleans the input, identifies useful terms, </w:t>
      </w:r>
      <w:r>
        <w:br/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determines the likely intent, and searches the </w:t>
      </w:r>
      <w:r>
        <w:br/>
      </w:r>
      <w:r>
        <w:rPr>
          <w:rFonts w:ascii="Aptos" w:eastAsia="Aptos" w:hAnsi="Aptos"/>
          <w:color w:val="000000"/>
          <w:spacing w:val="-10"/>
          <w:w w:val="98"/>
          <w:sz w:val="41"/>
        </w:rPr>
        <w:t>knowledge base.</w:t>
      </w:r>
    </w:p>
    <w:p w14:paraId="646600FB" w14:textId="77777777" w:rsidR="000B4B13" w:rsidRDefault="00000000">
      <w:pPr>
        <w:autoSpaceDE w:val="0"/>
        <w:autoSpaceDN w:val="0"/>
        <w:spacing w:before="468" w:after="0" w:line="338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The answer is then shown in a chat-style interface.</w:t>
      </w:r>
    </w:p>
    <w:p w14:paraId="38408BB4" w14:textId="77777777" w:rsidR="000B4B13" w:rsidRDefault="00000000">
      <w:pPr>
        <w:autoSpaceDE w:val="0"/>
        <w:autoSpaceDN w:val="0"/>
        <w:spacing w:before="248" w:after="0" w:line="562" w:lineRule="exact"/>
        <w:ind w:left="1202" w:right="1152"/>
      </w:pP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If no suitable answer is found, the system can </w:t>
      </w:r>
      <w:r>
        <w:br/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display a fallback message and optionally direct the </w:t>
      </w:r>
      <w:r>
        <w:br/>
      </w:r>
      <w:r>
        <w:rPr>
          <w:rFonts w:ascii="Aptos" w:eastAsia="Aptos" w:hAnsi="Aptos"/>
          <w:color w:val="000000"/>
          <w:spacing w:val="-10"/>
          <w:w w:val="98"/>
          <w:sz w:val="41"/>
        </w:rPr>
        <w:t>user to human support.</w:t>
      </w:r>
    </w:p>
    <w:p w14:paraId="1F3C4F29" w14:textId="77777777" w:rsidR="000B4B13" w:rsidRDefault="000B4B13">
      <w:pPr>
        <w:sectPr w:rsidR="000B4B13">
          <w:pgSz w:w="11910" w:h="16845"/>
          <w:pgMar w:top="240" w:right="240" w:bottom="198" w:left="240" w:header="720" w:footer="720" w:gutter="0"/>
          <w:cols w:space="720"/>
          <w:docGrid w:linePitch="360"/>
        </w:sectPr>
      </w:pPr>
    </w:p>
    <w:p w14:paraId="67B59868" w14:textId="77777777" w:rsidR="000B4B13" w:rsidRDefault="000B4B13">
      <w:pPr>
        <w:autoSpaceDE w:val="0"/>
        <w:autoSpaceDN w:val="0"/>
        <w:spacing w:after="0" w:line="220" w:lineRule="exact"/>
      </w:pPr>
    </w:p>
    <w:p w14:paraId="3CA4B6AE" w14:textId="77777777" w:rsidR="000B4B13" w:rsidRDefault="000B4B13">
      <w:pPr>
        <w:autoSpaceDE w:val="0"/>
        <w:autoSpaceDN w:val="0"/>
        <w:spacing w:after="0" w:line="220" w:lineRule="exact"/>
      </w:pPr>
    </w:p>
    <w:p w14:paraId="16011671" w14:textId="77777777" w:rsidR="000B4B13" w:rsidRDefault="000B4B13">
      <w:pPr>
        <w:autoSpaceDE w:val="0"/>
        <w:autoSpaceDN w:val="0"/>
        <w:spacing w:after="0" w:line="220" w:lineRule="exact"/>
      </w:pPr>
    </w:p>
    <w:p w14:paraId="42C6AFBD" w14:textId="77777777" w:rsidR="000B4B13" w:rsidRDefault="000B4B13">
      <w:pPr>
        <w:autoSpaceDE w:val="0"/>
        <w:autoSpaceDN w:val="0"/>
        <w:spacing w:after="0" w:line="220" w:lineRule="exact"/>
      </w:pPr>
    </w:p>
    <w:p w14:paraId="5B50B276" w14:textId="77777777" w:rsidR="000B4B13" w:rsidRDefault="000B4B13">
      <w:pPr>
        <w:autoSpaceDE w:val="0"/>
        <w:autoSpaceDN w:val="0"/>
        <w:spacing w:before="210" w:after="0" w:line="220" w:lineRule="exact"/>
      </w:pPr>
    </w:p>
    <w:p w14:paraId="41DB39AD" w14:textId="77777777" w:rsidR="000B4B13" w:rsidRDefault="00000000">
      <w:pPr>
        <w:autoSpaceDE w:val="0"/>
        <w:autoSpaceDN w:val="0"/>
        <w:spacing w:after="0" w:line="270" w:lineRule="exact"/>
        <w:ind w:left="1202"/>
      </w:pPr>
      <w:r>
        <w:rPr>
          <w:rFonts w:ascii="Aptos" w:eastAsia="Aptos" w:hAnsi="Aptos"/>
          <w:b/>
          <w:color w:val="0F4761"/>
          <w:spacing w:val="-10"/>
          <w:w w:val="98"/>
          <w:sz w:val="41"/>
        </w:rPr>
        <w:t>Features</w:t>
      </w:r>
    </w:p>
    <w:p w14:paraId="12406F67" w14:textId="77777777" w:rsidR="000B4B13" w:rsidRDefault="00000000">
      <w:pPr>
        <w:autoSpaceDE w:val="0"/>
        <w:autoSpaceDN w:val="0"/>
        <w:spacing w:before="344" w:after="0" w:line="594" w:lineRule="exact"/>
        <w:ind w:left="1562" w:right="4608"/>
      </w:pP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Simple user interface</w:t>
      </w:r>
      <w:r>
        <w:br/>
      </w: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Natural language questions</w:t>
      </w:r>
      <w:r>
        <w:br/>
      </w: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AI-based processing</w:t>
      </w:r>
      <w:r>
        <w:br/>
      </w: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FAQ knowledge base</w:t>
      </w:r>
      <w:r>
        <w:br/>
      </w: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Fast response</w:t>
      </w:r>
      <w:r>
        <w:br/>
      </w: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Fallback response</w:t>
      </w:r>
      <w:r>
        <w:br/>
      </w: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Easy updating</w:t>
      </w:r>
      <w:r>
        <w:br/>
      </w: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Future voice support</w:t>
      </w:r>
    </w:p>
    <w:p w14:paraId="4CFE75D1" w14:textId="77777777" w:rsidR="000B4B13" w:rsidRDefault="00000000">
      <w:pPr>
        <w:autoSpaceDE w:val="0"/>
        <w:autoSpaceDN w:val="0"/>
        <w:spacing w:before="1142" w:after="0" w:line="426" w:lineRule="exact"/>
        <w:ind w:left="1202"/>
      </w:pPr>
      <w:r>
        <w:rPr>
          <w:rFonts w:ascii="Aptos" w:eastAsia="Aptos" w:hAnsi="Aptos"/>
          <w:b/>
          <w:color w:val="0F4761"/>
          <w:spacing w:val="-10"/>
          <w:sz w:val="53"/>
        </w:rPr>
        <w:t>SYSTEM REQUIREMENTS</w:t>
      </w:r>
    </w:p>
    <w:p w14:paraId="58FAC3FE" w14:textId="77777777" w:rsidR="000B4B13" w:rsidRDefault="00000000">
      <w:pPr>
        <w:autoSpaceDE w:val="0"/>
        <w:autoSpaceDN w:val="0"/>
        <w:spacing w:before="360" w:after="0" w:line="672" w:lineRule="exact"/>
        <w:ind w:left="1202" w:right="1152"/>
      </w:pPr>
      <w:r>
        <w:rPr>
          <w:rFonts w:ascii="Noto Serif" w:eastAsia="Noto Serif" w:hAnsi="Noto Serif"/>
          <w:color w:val="000000"/>
          <w:spacing w:val="-10"/>
          <w:sz w:val="48"/>
        </w:rPr>
        <w:t>Th</w:t>
      </w:r>
      <w:r>
        <w:rPr>
          <w:rFonts w:ascii="Aptos" w:eastAsia="Aptos" w:hAnsi="Aptos"/>
          <w:color w:val="000000"/>
          <w:spacing w:val="-10"/>
          <w:sz w:val="48"/>
        </w:rPr>
        <w:t xml:space="preserve">e system can be developed using </w:t>
      </w:r>
      <w:r>
        <w:br/>
      </w:r>
      <w:r>
        <w:rPr>
          <w:rFonts w:ascii="Aptos" w:eastAsia="Aptos" w:hAnsi="Aptos"/>
          <w:color w:val="000000"/>
          <w:spacing w:val="-10"/>
          <w:sz w:val="48"/>
        </w:rPr>
        <w:t>common computer hardware and software.</w:t>
      </w:r>
    </w:p>
    <w:p w14:paraId="273DC4C9" w14:textId="77777777" w:rsidR="000B4B13" w:rsidRDefault="00000000">
      <w:pPr>
        <w:autoSpaceDE w:val="0"/>
        <w:autoSpaceDN w:val="0"/>
        <w:spacing w:before="234" w:after="0" w:line="682" w:lineRule="exact"/>
        <w:ind w:left="1202" w:right="1152"/>
      </w:pPr>
      <w:r>
        <w:rPr>
          <w:rFonts w:ascii="Aptos" w:eastAsia="Aptos" w:hAnsi="Aptos"/>
          <w:color w:val="000000"/>
          <w:spacing w:val="-10"/>
          <w:sz w:val="48"/>
        </w:rPr>
        <w:t xml:space="preserve">The exact requirements depend on whether </w:t>
      </w:r>
      <w:r>
        <w:br/>
      </w:r>
      <w:r>
        <w:rPr>
          <w:rFonts w:ascii="Aptos" w:eastAsia="Aptos" w:hAnsi="Aptos"/>
          <w:color w:val="000000"/>
          <w:spacing w:val="-10"/>
          <w:sz w:val="48"/>
        </w:rPr>
        <w:t>a local AI model, cloud AI service, or rule-</w:t>
      </w:r>
      <w:r>
        <w:br/>
      </w:r>
      <w:r>
        <w:rPr>
          <w:rFonts w:ascii="Aptos" w:eastAsia="Aptos" w:hAnsi="Aptos"/>
          <w:color w:val="000000"/>
          <w:spacing w:val="-10"/>
          <w:sz w:val="48"/>
        </w:rPr>
        <w:t>based approach is used.</w:t>
      </w:r>
    </w:p>
    <w:p w14:paraId="07B320E0" w14:textId="77777777" w:rsidR="000B4B13" w:rsidRDefault="00000000">
      <w:pPr>
        <w:autoSpaceDE w:val="0"/>
        <w:autoSpaceDN w:val="0"/>
        <w:spacing w:before="572" w:after="0" w:line="404" w:lineRule="exact"/>
        <w:ind w:left="1202"/>
      </w:pPr>
      <w:r>
        <w:rPr>
          <w:rFonts w:ascii="Aptos" w:eastAsia="Aptos" w:hAnsi="Aptos"/>
          <w:b/>
          <w:color w:val="0F4761"/>
          <w:spacing w:val="-10"/>
          <w:sz w:val="48"/>
        </w:rPr>
        <w:t>Hardware Requirements</w:t>
      </w:r>
    </w:p>
    <w:p w14:paraId="7E00DA48" w14:textId="77777777" w:rsidR="000B4B13" w:rsidRDefault="00000000">
      <w:pPr>
        <w:autoSpaceDE w:val="0"/>
        <w:autoSpaceDN w:val="0"/>
        <w:spacing w:before="602" w:after="0" w:line="404" w:lineRule="exact"/>
        <w:ind w:left="1562"/>
      </w:pPr>
      <w:r>
        <w:rPr>
          <w:rFonts w:ascii="Symbol" w:eastAsia="Symbol" w:hAnsi="Symbol"/>
          <w:color w:val="000000"/>
          <w:spacing w:val="-10"/>
          <w:sz w:val="48"/>
        </w:rPr>
        <w:t>•</w:t>
      </w:r>
      <w:r>
        <w:rPr>
          <w:rFonts w:ascii="Aptos" w:eastAsia="Aptos" w:hAnsi="Aptos"/>
          <w:color w:val="000000"/>
          <w:spacing w:val="-10"/>
          <w:sz w:val="48"/>
        </w:rPr>
        <w:t xml:space="preserve"> Computer or laptop</w:t>
      </w:r>
    </w:p>
    <w:p w14:paraId="01C3031B" w14:textId="77777777" w:rsidR="000B4B13" w:rsidRDefault="00000000">
      <w:pPr>
        <w:autoSpaceDE w:val="0"/>
        <w:autoSpaceDN w:val="0"/>
        <w:spacing w:before="316" w:after="0" w:line="324" w:lineRule="exact"/>
        <w:ind w:left="1562"/>
      </w:pPr>
      <w:r>
        <w:rPr>
          <w:rFonts w:ascii="Symbol" w:eastAsia="Symbol" w:hAnsi="Symbol"/>
          <w:color w:val="000000"/>
          <w:spacing w:val="-10"/>
          <w:sz w:val="48"/>
        </w:rPr>
        <w:t>•</w:t>
      </w:r>
      <w:r>
        <w:rPr>
          <w:rFonts w:ascii="Aptos" w:eastAsia="Aptos" w:hAnsi="Aptos"/>
          <w:color w:val="000000"/>
          <w:spacing w:val="-10"/>
          <w:sz w:val="48"/>
        </w:rPr>
        <w:t xml:space="preserve"> Minimum 4 GB RAM</w:t>
      </w:r>
    </w:p>
    <w:p w14:paraId="315ADB88" w14:textId="77777777" w:rsidR="000B4B13" w:rsidRDefault="000B4B13">
      <w:pPr>
        <w:sectPr w:rsidR="000B4B13">
          <w:pgSz w:w="11910" w:h="16845"/>
          <w:pgMar w:top="240" w:right="240" w:bottom="176" w:left="240" w:header="720" w:footer="720" w:gutter="0"/>
          <w:cols w:space="720"/>
          <w:docGrid w:linePitch="360"/>
        </w:sectPr>
      </w:pPr>
    </w:p>
    <w:p w14:paraId="05A4B725" w14:textId="77777777" w:rsidR="000B4B13" w:rsidRDefault="000B4B13">
      <w:pPr>
        <w:autoSpaceDE w:val="0"/>
        <w:autoSpaceDN w:val="0"/>
        <w:spacing w:after="0" w:line="220" w:lineRule="exact"/>
      </w:pPr>
    </w:p>
    <w:p w14:paraId="1B12BC8B" w14:textId="77777777" w:rsidR="000B4B13" w:rsidRDefault="000B4B13">
      <w:pPr>
        <w:autoSpaceDE w:val="0"/>
        <w:autoSpaceDN w:val="0"/>
        <w:spacing w:after="0" w:line="220" w:lineRule="exact"/>
      </w:pPr>
    </w:p>
    <w:p w14:paraId="38D7D984" w14:textId="77777777" w:rsidR="000B4B13" w:rsidRDefault="000B4B13">
      <w:pPr>
        <w:autoSpaceDE w:val="0"/>
        <w:autoSpaceDN w:val="0"/>
        <w:spacing w:after="0" w:line="220" w:lineRule="exact"/>
      </w:pPr>
    </w:p>
    <w:p w14:paraId="4BC07F8F" w14:textId="77777777" w:rsidR="000B4B13" w:rsidRDefault="000B4B13">
      <w:pPr>
        <w:autoSpaceDE w:val="0"/>
        <w:autoSpaceDN w:val="0"/>
        <w:spacing w:after="0" w:line="220" w:lineRule="exact"/>
      </w:pPr>
    </w:p>
    <w:p w14:paraId="32EA6C4A" w14:textId="77777777" w:rsidR="000B4B13" w:rsidRDefault="000B4B13">
      <w:pPr>
        <w:autoSpaceDE w:val="0"/>
        <w:autoSpaceDN w:val="0"/>
        <w:spacing w:after="0" w:line="220" w:lineRule="exact"/>
      </w:pPr>
    </w:p>
    <w:p w14:paraId="66491677" w14:textId="77777777" w:rsidR="000B4B13" w:rsidRDefault="000B4B13">
      <w:pPr>
        <w:autoSpaceDE w:val="0"/>
        <w:autoSpaceDN w:val="0"/>
        <w:spacing w:before="46" w:after="0" w:line="220" w:lineRule="exact"/>
      </w:pPr>
    </w:p>
    <w:p w14:paraId="1CEFCD4B" w14:textId="77777777" w:rsidR="000B4B13" w:rsidRDefault="00000000">
      <w:pPr>
        <w:autoSpaceDE w:val="0"/>
        <w:autoSpaceDN w:val="0"/>
        <w:spacing w:after="0" w:line="400" w:lineRule="exact"/>
        <w:ind w:left="1562"/>
      </w:pPr>
      <w:r>
        <w:rPr>
          <w:rFonts w:ascii="Symbol" w:eastAsia="Symbol" w:hAnsi="Symbol"/>
          <w:color w:val="000000"/>
          <w:spacing w:val="-10"/>
          <w:sz w:val="48"/>
        </w:rPr>
        <w:t>•</w:t>
      </w:r>
      <w:r>
        <w:rPr>
          <w:rFonts w:ascii="Aptos" w:eastAsia="Aptos" w:hAnsi="Aptos"/>
          <w:color w:val="000000"/>
          <w:spacing w:val="-10"/>
          <w:sz w:val="48"/>
        </w:rPr>
        <w:t xml:space="preserve"> Keyboard</w:t>
      </w:r>
    </w:p>
    <w:p w14:paraId="36A3659A" w14:textId="77777777" w:rsidR="000B4B13" w:rsidRDefault="00000000">
      <w:pPr>
        <w:autoSpaceDE w:val="0"/>
        <w:autoSpaceDN w:val="0"/>
        <w:spacing w:before="306" w:after="0" w:line="320" w:lineRule="exact"/>
        <w:ind w:left="1562"/>
      </w:pPr>
      <w:r>
        <w:rPr>
          <w:rFonts w:ascii="Symbol" w:eastAsia="Symbol" w:hAnsi="Symbol"/>
          <w:color w:val="000000"/>
          <w:spacing w:val="-10"/>
          <w:sz w:val="48"/>
        </w:rPr>
        <w:t>•</w:t>
      </w:r>
      <w:r>
        <w:rPr>
          <w:rFonts w:ascii="Aptos" w:eastAsia="Aptos" w:hAnsi="Aptos"/>
          <w:color w:val="000000"/>
          <w:spacing w:val="-10"/>
          <w:sz w:val="48"/>
        </w:rPr>
        <w:t xml:space="preserve"> Mouse</w:t>
      </w:r>
    </w:p>
    <w:p w14:paraId="357D96FE" w14:textId="77777777" w:rsidR="000B4B13" w:rsidRDefault="00000000">
      <w:pPr>
        <w:autoSpaceDE w:val="0"/>
        <w:autoSpaceDN w:val="0"/>
        <w:spacing w:before="396" w:after="0" w:line="408" w:lineRule="exact"/>
        <w:ind w:left="1562"/>
      </w:pPr>
      <w:r>
        <w:rPr>
          <w:rFonts w:ascii="Symbol" w:eastAsia="Symbol" w:hAnsi="Symbol"/>
          <w:color w:val="000000"/>
          <w:spacing w:val="-10"/>
          <w:sz w:val="48"/>
        </w:rPr>
        <w:t>•</w:t>
      </w:r>
      <w:r>
        <w:rPr>
          <w:rFonts w:ascii="Aptos" w:eastAsia="Aptos" w:hAnsi="Aptos"/>
          <w:color w:val="000000"/>
          <w:spacing w:val="-10"/>
          <w:sz w:val="48"/>
        </w:rPr>
        <w:t xml:space="preserve"> Storage</w:t>
      </w:r>
    </w:p>
    <w:p w14:paraId="2E166425" w14:textId="77777777" w:rsidR="000B4B13" w:rsidRDefault="00000000">
      <w:pPr>
        <w:autoSpaceDE w:val="0"/>
        <w:autoSpaceDN w:val="0"/>
        <w:spacing w:before="300" w:after="0" w:line="322" w:lineRule="exact"/>
        <w:ind w:left="1562"/>
      </w:pPr>
      <w:r>
        <w:rPr>
          <w:rFonts w:ascii="Symbol" w:eastAsia="Symbol" w:hAnsi="Symbol"/>
          <w:color w:val="000000"/>
          <w:spacing w:val="-10"/>
          <w:sz w:val="48"/>
        </w:rPr>
        <w:t>•</w:t>
      </w:r>
      <w:r>
        <w:rPr>
          <w:rFonts w:ascii="Aptos" w:eastAsia="Aptos" w:hAnsi="Aptos"/>
          <w:color w:val="000000"/>
          <w:spacing w:val="-10"/>
          <w:sz w:val="48"/>
        </w:rPr>
        <w:t xml:space="preserve"> Internet connection for cloud AI</w:t>
      </w:r>
    </w:p>
    <w:p w14:paraId="2C0C9910" w14:textId="77777777" w:rsidR="000B4B13" w:rsidRDefault="00000000">
      <w:pPr>
        <w:autoSpaceDE w:val="0"/>
        <w:autoSpaceDN w:val="0"/>
        <w:spacing w:before="354" w:after="0" w:line="322" w:lineRule="exact"/>
        <w:ind w:left="1922"/>
      </w:pPr>
      <w:r>
        <w:rPr>
          <w:rFonts w:ascii="Aptos" w:eastAsia="Aptos" w:hAnsi="Aptos"/>
          <w:color w:val="000000"/>
          <w:spacing w:val="-10"/>
          <w:sz w:val="48"/>
        </w:rPr>
        <w:t>services</w:t>
      </w:r>
    </w:p>
    <w:p w14:paraId="7A58C86F" w14:textId="77777777" w:rsidR="000B4B13" w:rsidRDefault="00000000">
      <w:pPr>
        <w:autoSpaceDE w:val="0"/>
        <w:autoSpaceDN w:val="0"/>
        <w:spacing w:before="666" w:after="0" w:line="404" w:lineRule="exact"/>
        <w:ind w:left="1202"/>
      </w:pPr>
      <w:r>
        <w:rPr>
          <w:rFonts w:ascii="Aptos" w:eastAsia="Aptos" w:hAnsi="Aptos"/>
          <w:b/>
          <w:color w:val="0F4761"/>
          <w:spacing w:val="-10"/>
          <w:sz w:val="48"/>
        </w:rPr>
        <w:t>Software Requirements</w:t>
      </w:r>
    </w:p>
    <w:p w14:paraId="3B0E516C" w14:textId="77777777" w:rsidR="000B4B13" w:rsidRDefault="00000000">
      <w:pPr>
        <w:autoSpaceDE w:val="0"/>
        <w:autoSpaceDN w:val="0"/>
        <w:spacing w:before="602" w:after="0" w:line="324" w:lineRule="exact"/>
        <w:ind w:left="1562"/>
      </w:pPr>
      <w:r>
        <w:rPr>
          <w:rFonts w:ascii="Symbol" w:eastAsia="Symbol" w:hAnsi="Symbol"/>
          <w:color w:val="000000"/>
          <w:spacing w:val="-10"/>
          <w:sz w:val="48"/>
        </w:rPr>
        <w:t>•</w:t>
      </w:r>
      <w:r>
        <w:rPr>
          <w:rFonts w:ascii="Aptos" w:eastAsia="Aptos" w:hAnsi="Aptos"/>
          <w:color w:val="000000"/>
          <w:spacing w:val="-10"/>
          <w:sz w:val="48"/>
        </w:rPr>
        <w:t xml:space="preserve"> Windows/Linux/macOS</w:t>
      </w:r>
    </w:p>
    <w:p w14:paraId="2F5662E5" w14:textId="77777777" w:rsidR="000B4B13" w:rsidRDefault="00000000">
      <w:pPr>
        <w:autoSpaceDE w:val="0"/>
        <w:autoSpaceDN w:val="0"/>
        <w:spacing w:before="386" w:after="0" w:line="320" w:lineRule="exact"/>
        <w:ind w:left="1562"/>
      </w:pPr>
      <w:r>
        <w:rPr>
          <w:rFonts w:ascii="Symbol" w:eastAsia="Symbol" w:hAnsi="Symbol"/>
          <w:color w:val="000000"/>
          <w:spacing w:val="-10"/>
          <w:sz w:val="48"/>
        </w:rPr>
        <w:t>•</w:t>
      </w:r>
      <w:r>
        <w:rPr>
          <w:rFonts w:ascii="Aptos" w:eastAsia="Aptos" w:hAnsi="Aptos"/>
          <w:color w:val="000000"/>
          <w:spacing w:val="-10"/>
          <w:sz w:val="48"/>
        </w:rPr>
        <w:t xml:space="preserve"> Web browser</w:t>
      </w:r>
    </w:p>
    <w:p w14:paraId="201CA9AF" w14:textId="77777777" w:rsidR="000B4B13" w:rsidRDefault="00000000">
      <w:pPr>
        <w:autoSpaceDE w:val="0"/>
        <w:autoSpaceDN w:val="0"/>
        <w:spacing w:before="396" w:after="0" w:line="404" w:lineRule="exact"/>
        <w:ind w:left="1562"/>
      </w:pPr>
      <w:r>
        <w:rPr>
          <w:rFonts w:ascii="Symbol" w:eastAsia="Symbol" w:hAnsi="Symbol"/>
          <w:color w:val="000000"/>
          <w:spacing w:val="-10"/>
          <w:sz w:val="48"/>
        </w:rPr>
        <w:t>•</w:t>
      </w:r>
      <w:r>
        <w:rPr>
          <w:rFonts w:ascii="Aptos" w:eastAsia="Aptos" w:hAnsi="Aptos"/>
          <w:color w:val="000000"/>
          <w:spacing w:val="-10"/>
          <w:sz w:val="48"/>
        </w:rPr>
        <w:t xml:space="preserve"> Python or JavaScript</w:t>
      </w:r>
    </w:p>
    <w:p w14:paraId="06A664C9" w14:textId="77777777" w:rsidR="000B4B13" w:rsidRDefault="00000000">
      <w:pPr>
        <w:autoSpaceDE w:val="0"/>
        <w:autoSpaceDN w:val="0"/>
        <w:spacing w:before="302" w:after="0" w:line="324" w:lineRule="exact"/>
        <w:ind w:left="1562"/>
      </w:pPr>
      <w:r>
        <w:rPr>
          <w:rFonts w:ascii="Symbol" w:eastAsia="Symbol" w:hAnsi="Symbol"/>
          <w:color w:val="000000"/>
          <w:spacing w:val="-10"/>
          <w:sz w:val="48"/>
        </w:rPr>
        <w:t>•</w:t>
      </w:r>
      <w:r>
        <w:rPr>
          <w:rFonts w:ascii="Aptos" w:eastAsia="Aptos" w:hAnsi="Aptos"/>
          <w:color w:val="000000"/>
          <w:spacing w:val="-10"/>
          <w:sz w:val="48"/>
        </w:rPr>
        <w:t xml:space="preserve"> Database or JSON file</w:t>
      </w:r>
    </w:p>
    <w:p w14:paraId="38752E10" w14:textId="77777777" w:rsidR="000B4B13" w:rsidRDefault="00000000">
      <w:pPr>
        <w:autoSpaceDE w:val="0"/>
        <w:autoSpaceDN w:val="0"/>
        <w:spacing w:before="384" w:after="0" w:line="402" w:lineRule="exact"/>
        <w:ind w:left="1562"/>
      </w:pPr>
      <w:r>
        <w:rPr>
          <w:rFonts w:ascii="Symbol" w:eastAsia="Symbol" w:hAnsi="Symbol"/>
          <w:color w:val="000000"/>
          <w:spacing w:val="-10"/>
          <w:sz w:val="48"/>
        </w:rPr>
        <w:t>•</w:t>
      </w:r>
      <w:r>
        <w:rPr>
          <w:rFonts w:ascii="Aptos" w:eastAsia="Aptos" w:hAnsi="Aptos"/>
          <w:color w:val="000000"/>
          <w:spacing w:val="-10"/>
          <w:sz w:val="48"/>
        </w:rPr>
        <w:t xml:space="preserve"> AI/NLP library or API</w:t>
      </w:r>
    </w:p>
    <w:p w14:paraId="0274FAC0" w14:textId="77777777" w:rsidR="000B4B13" w:rsidRDefault="00000000">
      <w:pPr>
        <w:autoSpaceDE w:val="0"/>
        <w:autoSpaceDN w:val="0"/>
        <w:spacing w:before="316" w:after="0" w:line="324" w:lineRule="exact"/>
        <w:ind w:left="1562"/>
      </w:pPr>
      <w:r>
        <w:rPr>
          <w:rFonts w:ascii="Symbol" w:eastAsia="Symbol" w:hAnsi="Symbol"/>
          <w:color w:val="000000"/>
          <w:spacing w:val="-10"/>
          <w:sz w:val="48"/>
        </w:rPr>
        <w:t>•</w:t>
      </w:r>
      <w:r>
        <w:rPr>
          <w:rFonts w:ascii="Aptos" w:eastAsia="Aptos" w:hAnsi="Aptos"/>
          <w:color w:val="000000"/>
          <w:spacing w:val="-10"/>
          <w:sz w:val="48"/>
        </w:rPr>
        <w:t xml:space="preserve"> Code editor such as Visual Studio Code</w:t>
      </w:r>
    </w:p>
    <w:p w14:paraId="5CC4508B" w14:textId="77777777" w:rsidR="000B4B13" w:rsidRDefault="00000000">
      <w:pPr>
        <w:autoSpaceDE w:val="0"/>
        <w:autoSpaceDN w:val="0"/>
        <w:spacing w:before="1808" w:after="0" w:line="358" w:lineRule="exact"/>
        <w:ind w:left="1202"/>
      </w:pPr>
      <w:r>
        <w:rPr>
          <w:rFonts w:ascii="Aptos" w:eastAsia="Aptos" w:hAnsi="Aptos"/>
          <w:b/>
          <w:color w:val="0F4761"/>
          <w:spacing w:val="-10"/>
          <w:sz w:val="53"/>
        </w:rPr>
        <w:t>SYSTEM ARCHITECTURE</w:t>
      </w:r>
    </w:p>
    <w:p w14:paraId="7252D88F" w14:textId="77777777" w:rsidR="000B4B13" w:rsidRDefault="00000000">
      <w:pPr>
        <w:autoSpaceDE w:val="0"/>
        <w:autoSpaceDN w:val="0"/>
        <w:spacing w:before="670" w:after="0" w:line="338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The system architecture divides the assistant into</w:t>
      </w:r>
    </w:p>
    <w:p w14:paraId="6F4AE4A7" w14:textId="77777777" w:rsidR="000B4B13" w:rsidRDefault="00000000">
      <w:pPr>
        <w:autoSpaceDE w:val="0"/>
        <w:autoSpaceDN w:val="0"/>
        <w:spacing w:before="232" w:after="0" w:line="340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major components.</w:t>
      </w:r>
    </w:p>
    <w:p w14:paraId="2732BA81" w14:textId="77777777" w:rsidR="000B4B13" w:rsidRDefault="000B4B13">
      <w:pPr>
        <w:sectPr w:rsidR="000B4B13">
          <w:pgSz w:w="11910" w:h="16845"/>
          <w:pgMar w:top="240" w:right="240" w:bottom="240" w:left="240" w:header="720" w:footer="720" w:gutter="0"/>
          <w:cols w:space="720"/>
          <w:docGrid w:linePitch="360"/>
        </w:sectPr>
      </w:pPr>
    </w:p>
    <w:p w14:paraId="6029A6A0" w14:textId="77777777" w:rsidR="000B4B13" w:rsidRDefault="000B4B13">
      <w:pPr>
        <w:autoSpaceDE w:val="0"/>
        <w:autoSpaceDN w:val="0"/>
        <w:spacing w:after="0" w:line="220" w:lineRule="exact"/>
      </w:pPr>
    </w:p>
    <w:p w14:paraId="38EA3812" w14:textId="77777777" w:rsidR="000B4B13" w:rsidRDefault="000B4B13">
      <w:pPr>
        <w:autoSpaceDE w:val="0"/>
        <w:autoSpaceDN w:val="0"/>
        <w:spacing w:after="0" w:line="220" w:lineRule="exact"/>
      </w:pPr>
    </w:p>
    <w:p w14:paraId="0C75CC41" w14:textId="77777777" w:rsidR="000B4B13" w:rsidRDefault="000B4B13">
      <w:pPr>
        <w:autoSpaceDE w:val="0"/>
        <w:autoSpaceDN w:val="0"/>
        <w:spacing w:after="0" w:line="220" w:lineRule="exact"/>
      </w:pPr>
    </w:p>
    <w:p w14:paraId="1E29988E" w14:textId="77777777" w:rsidR="000B4B13" w:rsidRDefault="000B4B13">
      <w:pPr>
        <w:autoSpaceDE w:val="0"/>
        <w:autoSpaceDN w:val="0"/>
        <w:spacing w:after="0" w:line="220" w:lineRule="exact"/>
      </w:pPr>
    </w:p>
    <w:p w14:paraId="3CCE493E" w14:textId="77777777" w:rsidR="000B4B13" w:rsidRDefault="000B4B13">
      <w:pPr>
        <w:autoSpaceDE w:val="0"/>
        <w:autoSpaceDN w:val="0"/>
        <w:spacing w:before="206" w:after="0" w:line="220" w:lineRule="exact"/>
      </w:pPr>
    </w:p>
    <w:p w14:paraId="50DC9834" w14:textId="77777777" w:rsidR="000B4B13" w:rsidRDefault="00000000">
      <w:pPr>
        <w:autoSpaceDE w:val="0"/>
        <w:autoSpaceDN w:val="0"/>
        <w:spacing w:after="0" w:line="342" w:lineRule="exact"/>
        <w:ind w:left="1202"/>
      </w:pPr>
      <w:r>
        <w:rPr>
          <w:rFonts w:ascii="Aptos" w:eastAsia="Aptos" w:hAnsi="Aptos"/>
          <w:b/>
          <w:color w:val="0F4761"/>
          <w:spacing w:val="-10"/>
          <w:w w:val="98"/>
          <w:sz w:val="41"/>
        </w:rPr>
        <w:t>Main Components</w:t>
      </w:r>
    </w:p>
    <w:p w14:paraId="39C7E413" w14:textId="77777777" w:rsidR="000B4B13" w:rsidRDefault="00000000">
      <w:pPr>
        <w:autoSpaceDE w:val="0"/>
        <w:autoSpaceDN w:val="0"/>
        <w:spacing w:before="500" w:after="0" w:line="344" w:lineRule="exact"/>
        <w:ind w:left="1202"/>
      </w:pPr>
      <w:r>
        <w:rPr>
          <w:rFonts w:ascii="Aptos" w:eastAsia="Aptos" w:hAnsi="Aptos"/>
          <w:b/>
          <w:color w:val="000000"/>
          <w:spacing w:val="-10"/>
          <w:w w:val="98"/>
          <w:sz w:val="41"/>
        </w:rPr>
        <w:t>User →Input Processing →AI/NLP Engine →</w:t>
      </w:r>
    </w:p>
    <w:p w14:paraId="448576EE" w14:textId="77777777" w:rsidR="000B4B13" w:rsidRDefault="00000000">
      <w:pPr>
        <w:autoSpaceDE w:val="0"/>
        <w:autoSpaceDN w:val="0"/>
        <w:spacing w:before="230" w:after="0" w:line="340" w:lineRule="exact"/>
        <w:ind w:left="1202"/>
      </w:pPr>
      <w:r>
        <w:rPr>
          <w:rFonts w:ascii="Aptos" w:eastAsia="Aptos" w:hAnsi="Aptos"/>
          <w:b/>
          <w:color w:val="000000"/>
          <w:spacing w:val="-10"/>
          <w:w w:val="98"/>
          <w:sz w:val="41"/>
        </w:rPr>
        <w:t>Knowledge Base →Answer</w:t>
      </w:r>
    </w:p>
    <w:p w14:paraId="4F3073FC" w14:textId="77777777" w:rsidR="000B4B13" w:rsidRDefault="00000000">
      <w:pPr>
        <w:autoSpaceDE w:val="0"/>
        <w:autoSpaceDN w:val="0"/>
        <w:spacing w:before="514" w:after="0" w:line="270" w:lineRule="exact"/>
        <w:ind w:left="1202"/>
      </w:pPr>
      <w:r>
        <w:rPr>
          <w:rFonts w:ascii="Aptos" w:eastAsia="Aptos" w:hAnsi="Aptos"/>
          <w:b/>
          <w:color w:val="0F4761"/>
          <w:spacing w:val="-10"/>
          <w:w w:val="98"/>
          <w:sz w:val="41"/>
        </w:rPr>
        <w:t>User Interface</w:t>
      </w:r>
    </w:p>
    <w:p w14:paraId="10DE5720" w14:textId="77777777" w:rsidR="000B4B13" w:rsidRDefault="00000000">
      <w:pPr>
        <w:autoSpaceDE w:val="0"/>
        <w:autoSpaceDN w:val="0"/>
        <w:spacing w:before="570" w:after="0" w:line="344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The user enters a question through the interface.</w:t>
      </w:r>
    </w:p>
    <w:p w14:paraId="3CC13287" w14:textId="77777777" w:rsidR="000B4B13" w:rsidRDefault="00000000">
      <w:pPr>
        <w:autoSpaceDE w:val="0"/>
        <w:autoSpaceDN w:val="0"/>
        <w:spacing w:before="510" w:after="0" w:line="344" w:lineRule="exact"/>
        <w:ind w:left="1202"/>
      </w:pPr>
      <w:r>
        <w:rPr>
          <w:rFonts w:ascii="Aptos" w:eastAsia="Aptos" w:hAnsi="Aptos"/>
          <w:b/>
          <w:color w:val="0F4761"/>
          <w:spacing w:val="-10"/>
          <w:w w:val="98"/>
          <w:sz w:val="41"/>
        </w:rPr>
        <w:t>Input Processing</w:t>
      </w:r>
    </w:p>
    <w:p w14:paraId="5ABC3EF5" w14:textId="77777777" w:rsidR="000B4B13" w:rsidRDefault="00000000">
      <w:pPr>
        <w:autoSpaceDE w:val="0"/>
        <w:autoSpaceDN w:val="0"/>
        <w:spacing w:before="500" w:after="0" w:line="338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The system cleans and prepares the question.</w:t>
      </w:r>
    </w:p>
    <w:p w14:paraId="02C815A6" w14:textId="77777777" w:rsidR="000B4B13" w:rsidRDefault="00000000">
      <w:pPr>
        <w:autoSpaceDE w:val="0"/>
        <w:autoSpaceDN w:val="0"/>
        <w:spacing w:before="514" w:after="0" w:line="346" w:lineRule="exact"/>
        <w:ind w:left="1202"/>
      </w:pPr>
      <w:r>
        <w:rPr>
          <w:rFonts w:ascii="Aptos" w:eastAsia="Aptos" w:hAnsi="Aptos"/>
          <w:b/>
          <w:color w:val="0F4761"/>
          <w:spacing w:val="-10"/>
          <w:w w:val="98"/>
          <w:sz w:val="41"/>
        </w:rPr>
        <w:t>AI/NLP Engine</w:t>
      </w:r>
    </w:p>
    <w:p w14:paraId="50F33036" w14:textId="77777777" w:rsidR="000B4B13" w:rsidRDefault="00000000">
      <w:pPr>
        <w:autoSpaceDE w:val="0"/>
        <w:autoSpaceDN w:val="0"/>
        <w:spacing w:before="498" w:after="0" w:line="342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The AI component identifies the meaning and</w:t>
      </w:r>
    </w:p>
    <w:p w14:paraId="1C8D5639" w14:textId="77777777" w:rsidR="000B4B13" w:rsidRDefault="00000000">
      <w:pPr>
        <w:autoSpaceDE w:val="0"/>
        <w:autoSpaceDN w:val="0"/>
        <w:spacing w:before="214" w:after="0" w:line="338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important terms.</w:t>
      </w:r>
    </w:p>
    <w:p w14:paraId="75318193" w14:textId="77777777" w:rsidR="000B4B13" w:rsidRDefault="00000000">
      <w:pPr>
        <w:autoSpaceDE w:val="0"/>
        <w:autoSpaceDN w:val="0"/>
        <w:spacing w:before="518" w:after="0" w:line="342" w:lineRule="exact"/>
        <w:ind w:left="1202"/>
      </w:pPr>
      <w:r>
        <w:rPr>
          <w:rFonts w:ascii="Aptos" w:eastAsia="Aptos" w:hAnsi="Aptos"/>
          <w:b/>
          <w:color w:val="0F4761"/>
          <w:spacing w:val="-10"/>
          <w:w w:val="98"/>
          <w:sz w:val="41"/>
        </w:rPr>
        <w:t>Knowledge Base</w:t>
      </w:r>
    </w:p>
    <w:p w14:paraId="0744DF70" w14:textId="77777777" w:rsidR="000B4B13" w:rsidRDefault="00000000">
      <w:pPr>
        <w:autoSpaceDE w:val="0"/>
        <w:autoSpaceDN w:val="0"/>
        <w:spacing w:before="496" w:after="0" w:line="340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The system searches stored FAQ information.</w:t>
      </w:r>
    </w:p>
    <w:p w14:paraId="783C890D" w14:textId="77777777" w:rsidR="000B4B13" w:rsidRDefault="00000000">
      <w:pPr>
        <w:autoSpaceDE w:val="0"/>
        <w:autoSpaceDN w:val="0"/>
        <w:spacing w:before="518" w:after="0" w:line="338" w:lineRule="exact"/>
        <w:ind w:left="1202"/>
      </w:pPr>
      <w:r>
        <w:rPr>
          <w:rFonts w:ascii="Aptos" w:eastAsia="Aptos" w:hAnsi="Aptos"/>
          <w:b/>
          <w:color w:val="0F4761"/>
          <w:spacing w:val="-10"/>
          <w:w w:val="98"/>
          <w:sz w:val="41"/>
        </w:rPr>
        <w:t>Response</w:t>
      </w:r>
    </w:p>
    <w:p w14:paraId="4562AEDC" w14:textId="77777777" w:rsidR="000B4B13" w:rsidRDefault="00000000">
      <w:pPr>
        <w:autoSpaceDE w:val="0"/>
        <w:autoSpaceDN w:val="0"/>
        <w:spacing w:before="502" w:after="0" w:line="338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The relevant answer is displayed to the user.</w:t>
      </w:r>
    </w:p>
    <w:p w14:paraId="75DB0091" w14:textId="77777777" w:rsidR="000B4B13" w:rsidRDefault="00000000">
      <w:pPr>
        <w:autoSpaceDE w:val="0"/>
        <w:autoSpaceDN w:val="0"/>
        <w:spacing w:before="496" w:after="0" w:line="408" w:lineRule="exact"/>
        <w:ind w:left="1202"/>
      </w:pPr>
      <w:r>
        <w:rPr>
          <w:rFonts w:ascii="Aptos" w:eastAsia="Aptos" w:hAnsi="Aptos"/>
          <w:color w:val="000000"/>
          <w:spacing w:val="-10"/>
          <w:sz w:val="48"/>
        </w:rPr>
        <w:t>Simple Diagram</w:t>
      </w:r>
    </w:p>
    <w:p w14:paraId="6DB1A1ED" w14:textId="77777777" w:rsidR="000B4B13" w:rsidRDefault="00000000">
      <w:pPr>
        <w:autoSpaceDE w:val="0"/>
        <w:autoSpaceDN w:val="0"/>
        <w:spacing w:before="984" w:after="184" w:line="192" w:lineRule="exact"/>
        <w:ind w:left="1202"/>
      </w:pPr>
      <w:r>
        <w:rPr>
          <w:rFonts w:ascii="Consolas" w:eastAsia="Consolas" w:hAnsi="Consolas"/>
          <w:color w:val="000000"/>
          <w:spacing w:val="-10"/>
          <w:w w:val="98"/>
          <w:sz w:val="41"/>
        </w:rPr>
        <w:t>+-------------+</w:t>
      </w:r>
    </w:p>
    <w:tbl>
      <w:tblPr>
        <w:tblW w:w="0" w:type="auto"/>
        <w:tblInd w:w="600" w:type="dxa"/>
        <w:tblLayout w:type="fixed"/>
        <w:tblLook w:val="04A0" w:firstRow="1" w:lastRow="0" w:firstColumn="1" w:lastColumn="0" w:noHBand="0" w:noVBand="1"/>
      </w:tblPr>
      <w:tblGrid>
        <w:gridCol w:w="1260"/>
        <w:gridCol w:w="1880"/>
        <w:gridCol w:w="4220"/>
      </w:tblGrid>
      <w:tr w:rsidR="000B4B13" w14:paraId="6AE54BCF" w14:textId="77777777">
        <w:trPr>
          <w:trHeight w:hRule="exact" w:val="444"/>
        </w:trPr>
        <w:tc>
          <w:tcPr>
            <w:tcW w:w="1260" w:type="dxa"/>
            <w:tcMar>
              <w:left w:w="0" w:type="dxa"/>
              <w:right w:w="0" w:type="dxa"/>
            </w:tcMar>
          </w:tcPr>
          <w:p w14:paraId="529DE6A0" w14:textId="77777777" w:rsidR="000B4B13" w:rsidRDefault="00000000">
            <w:pPr>
              <w:autoSpaceDE w:val="0"/>
              <w:autoSpaceDN w:val="0"/>
              <w:spacing w:before="60" w:after="0" w:line="404" w:lineRule="exact"/>
              <w:ind w:right="434"/>
              <w:jc w:val="right"/>
            </w:pPr>
            <w:r>
              <w:rPr>
                <w:rFonts w:ascii="Consolas" w:eastAsia="Consolas" w:hAnsi="Consolas"/>
                <w:color w:val="000000"/>
                <w:spacing w:val="-10"/>
                <w:w w:val="98"/>
                <w:sz w:val="41"/>
              </w:rPr>
              <w:t>|</w:t>
            </w:r>
          </w:p>
        </w:tc>
        <w:tc>
          <w:tcPr>
            <w:tcW w:w="1880" w:type="dxa"/>
            <w:tcMar>
              <w:left w:w="0" w:type="dxa"/>
              <w:right w:w="0" w:type="dxa"/>
            </w:tcMar>
          </w:tcPr>
          <w:p w14:paraId="0EA566C3" w14:textId="77777777" w:rsidR="000B4B13" w:rsidRDefault="00000000">
            <w:pPr>
              <w:autoSpaceDE w:val="0"/>
              <w:autoSpaceDN w:val="0"/>
              <w:spacing w:before="122" w:after="0" w:line="266" w:lineRule="exact"/>
              <w:ind w:left="452"/>
            </w:pPr>
            <w:r>
              <w:rPr>
                <w:rFonts w:ascii="Consolas" w:eastAsia="Consolas" w:hAnsi="Consolas"/>
                <w:color w:val="000000"/>
                <w:spacing w:val="-10"/>
                <w:w w:val="98"/>
                <w:sz w:val="41"/>
              </w:rPr>
              <w:t>USER</w:t>
            </w:r>
          </w:p>
        </w:tc>
        <w:tc>
          <w:tcPr>
            <w:tcW w:w="4220" w:type="dxa"/>
            <w:tcMar>
              <w:left w:w="0" w:type="dxa"/>
              <w:right w:w="0" w:type="dxa"/>
            </w:tcMar>
          </w:tcPr>
          <w:p w14:paraId="7A640A1F" w14:textId="77777777" w:rsidR="000B4B13" w:rsidRDefault="00000000">
            <w:pPr>
              <w:autoSpaceDE w:val="0"/>
              <w:autoSpaceDN w:val="0"/>
              <w:spacing w:before="60" w:after="0" w:line="404" w:lineRule="exact"/>
              <w:ind w:left="554"/>
            </w:pPr>
            <w:r>
              <w:rPr>
                <w:rFonts w:ascii="Consolas" w:eastAsia="Consolas" w:hAnsi="Consolas"/>
                <w:color w:val="000000"/>
                <w:spacing w:val="-10"/>
                <w:w w:val="98"/>
                <w:sz w:val="41"/>
              </w:rPr>
              <w:t>|</w:t>
            </w:r>
          </w:p>
        </w:tc>
      </w:tr>
    </w:tbl>
    <w:p w14:paraId="799A2A79" w14:textId="77777777" w:rsidR="000B4B13" w:rsidRDefault="000B4B13">
      <w:pPr>
        <w:autoSpaceDE w:val="0"/>
        <w:autoSpaceDN w:val="0"/>
        <w:spacing w:after="0" w:line="14" w:lineRule="exact"/>
      </w:pPr>
    </w:p>
    <w:p w14:paraId="2A5C61EA" w14:textId="77777777" w:rsidR="000B4B13" w:rsidRDefault="000B4B13">
      <w:pPr>
        <w:sectPr w:rsidR="000B4B13">
          <w:pgSz w:w="11910" w:h="16845"/>
          <w:pgMar w:top="240" w:right="240" w:bottom="178" w:left="240" w:header="720" w:footer="720" w:gutter="0"/>
          <w:cols w:space="720"/>
          <w:docGrid w:linePitch="360"/>
        </w:sectPr>
      </w:pPr>
    </w:p>
    <w:p w14:paraId="35250E86" w14:textId="77777777" w:rsidR="000B4B13" w:rsidRDefault="000B4B13">
      <w:pPr>
        <w:autoSpaceDE w:val="0"/>
        <w:autoSpaceDN w:val="0"/>
        <w:spacing w:after="0" w:line="220" w:lineRule="exact"/>
      </w:pPr>
    </w:p>
    <w:p w14:paraId="69AAED37" w14:textId="77777777" w:rsidR="000B4B13" w:rsidRDefault="000B4B13">
      <w:pPr>
        <w:autoSpaceDE w:val="0"/>
        <w:autoSpaceDN w:val="0"/>
        <w:spacing w:after="0" w:line="220" w:lineRule="exact"/>
      </w:pPr>
    </w:p>
    <w:p w14:paraId="5D5B3C35" w14:textId="77777777" w:rsidR="000B4B13" w:rsidRDefault="000B4B13">
      <w:pPr>
        <w:autoSpaceDE w:val="0"/>
        <w:autoSpaceDN w:val="0"/>
        <w:spacing w:after="0" w:line="220" w:lineRule="exact"/>
      </w:pPr>
    </w:p>
    <w:p w14:paraId="1021A64E" w14:textId="77777777" w:rsidR="000B4B13" w:rsidRDefault="000B4B13">
      <w:pPr>
        <w:autoSpaceDE w:val="0"/>
        <w:autoSpaceDN w:val="0"/>
        <w:spacing w:after="0" w:line="220" w:lineRule="exact"/>
      </w:pPr>
    </w:p>
    <w:p w14:paraId="75F5CB22" w14:textId="77777777" w:rsidR="000B4B13" w:rsidRDefault="000B4B13">
      <w:pPr>
        <w:autoSpaceDE w:val="0"/>
        <w:autoSpaceDN w:val="0"/>
        <w:spacing w:after="0" w:line="220" w:lineRule="exact"/>
      </w:pPr>
    </w:p>
    <w:p w14:paraId="717EDE85" w14:textId="77777777" w:rsidR="000B4B13" w:rsidRDefault="000B4B13">
      <w:pPr>
        <w:autoSpaceDE w:val="0"/>
        <w:autoSpaceDN w:val="0"/>
        <w:spacing w:before="54" w:after="0" w:line="220" w:lineRule="exact"/>
      </w:pPr>
    </w:p>
    <w:p w14:paraId="2B2B883B" w14:textId="77777777" w:rsidR="000B4B13" w:rsidRDefault="00000000">
      <w:pPr>
        <w:autoSpaceDE w:val="0"/>
        <w:autoSpaceDN w:val="0"/>
        <w:spacing w:after="0" w:line="190" w:lineRule="exact"/>
        <w:ind w:left="1202"/>
      </w:pPr>
      <w:r>
        <w:rPr>
          <w:rFonts w:ascii="Consolas" w:eastAsia="Consolas" w:hAnsi="Consolas"/>
          <w:color w:val="000000"/>
          <w:spacing w:val="-10"/>
          <w:w w:val="98"/>
          <w:sz w:val="41"/>
        </w:rPr>
        <w:t>+------+------+</w:t>
      </w:r>
    </w:p>
    <w:p w14:paraId="40161946" w14:textId="77777777" w:rsidR="000B4B13" w:rsidRDefault="00000000">
      <w:pPr>
        <w:autoSpaceDE w:val="0"/>
        <w:autoSpaceDN w:val="0"/>
        <w:spacing w:before="228" w:after="0" w:line="406" w:lineRule="exact"/>
        <w:ind w:left="2748"/>
      </w:pPr>
      <w:r>
        <w:rPr>
          <w:rFonts w:ascii="Consolas" w:eastAsia="Consolas" w:hAnsi="Consolas"/>
          <w:color w:val="000000"/>
          <w:spacing w:val="-10"/>
          <w:w w:val="98"/>
          <w:sz w:val="41"/>
        </w:rPr>
        <w:t>|</w:t>
      </w:r>
    </w:p>
    <w:p w14:paraId="2AD4641A" w14:textId="77777777" w:rsidR="000B4B13" w:rsidRDefault="00000000">
      <w:pPr>
        <w:autoSpaceDE w:val="0"/>
        <w:autoSpaceDN w:val="0"/>
        <w:spacing w:before="260" w:after="0" w:line="200" w:lineRule="exact"/>
        <w:ind w:left="2748"/>
      </w:pPr>
      <w:r>
        <w:rPr>
          <w:rFonts w:ascii="Consolas" w:eastAsia="Consolas" w:hAnsi="Consolas"/>
          <w:color w:val="000000"/>
          <w:spacing w:val="-10"/>
          <w:w w:val="98"/>
          <w:sz w:val="41"/>
        </w:rPr>
        <w:t>v</w:t>
      </w:r>
    </w:p>
    <w:p w14:paraId="311112D6" w14:textId="77777777" w:rsidR="000B4B13" w:rsidRDefault="00000000">
      <w:pPr>
        <w:autoSpaceDE w:val="0"/>
        <w:autoSpaceDN w:val="0"/>
        <w:spacing w:before="352" w:after="0" w:line="190" w:lineRule="exact"/>
        <w:ind w:left="1202"/>
      </w:pPr>
      <w:r>
        <w:rPr>
          <w:rFonts w:ascii="Consolas" w:eastAsia="Consolas" w:hAnsi="Consolas"/>
          <w:color w:val="000000"/>
          <w:spacing w:val="-10"/>
          <w:w w:val="98"/>
          <w:sz w:val="41"/>
        </w:rPr>
        <w:t>+-------------+</w:t>
      </w:r>
    </w:p>
    <w:p w14:paraId="770C69F7" w14:textId="77777777" w:rsidR="000B4B13" w:rsidRDefault="00000000">
      <w:pPr>
        <w:tabs>
          <w:tab w:val="left" w:pos="4294"/>
        </w:tabs>
        <w:autoSpaceDE w:val="0"/>
        <w:autoSpaceDN w:val="0"/>
        <w:spacing w:before="230" w:after="0" w:line="404" w:lineRule="exact"/>
        <w:ind w:left="1202"/>
      </w:pPr>
      <w:r>
        <w:rPr>
          <w:rFonts w:ascii="Consolas" w:eastAsia="Consolas" w:hAnsi="Consolas"/>
          <w:color w:val="000000"/>
          <w:spacing w:val="-10"/>
          <w:w w:val="98"/>
          <w:sz w:val="41"/>
        </w:rPr>
        <w:t xml:space="preserve">| User Input </w:t>
      </w:r>
      <w:r>
        <w:tab/>
      </w:r>
      <w:r>
        <w:rPr>
          <w:rFonts w:ascii="Consolas" w:eastAsia="Consolas" w:hAnsi="Consolas"/>
          <w:color w:val="000000"/>
          <w:spacing w:val="-10"/>
          <w:w w:val="98"/>
          <w:sz w:val="41"/>
        </w:rPr>
        <w:t>|</w:t>
      </w:r>
    </w:p>
    <w:p w14:paraId="324A1AD9" w14:textId="77777777" w:rsidR="000B4B13" w:rsidRDefault="00000000">
      <w:pPr>
        <w:autoSpaceDE w:val="0"/>
        <w:autoSpaceDN w:val="0"/>
        <w:spacing w:before="256" w:after="0" w:line="192" w:lineRule="exact"/>
        <w:ind w:left="1202"/>
      </w:pPr>
      <w:r>
        <w:rPr>
          <w:rFonts w:ascii="Consolas" w:eastAsia="Consolas" w:hAnsi="Consolas"/>
          <w:color w:val="000000"/>
          <w:spacing w:val="-10"/>
          <w:w w:val="98"/>
          <w:sz w:val="41"/>
        </w:rPr>
        <w:t>+------+------+</w:t>
      </w:r>
    </w:p>
    <w:p w14:paraId="5FF4C2E2" w14:textId="77777777" w:rsidR="000B4B13" w:rsidRDefault="00000000">
      <w:pPr>
        <w:autoSpaceDE w:val="0"/>
        <w:autoSpaceDN w:val="0"/>
        <w:spacing w:before="228" w:after="0" w:line="406" w:lineRule="exact"/>
        <w:ind w:left="2748"/>
      </w:pPr>
      <w:r>
        <w:rPr>
          <w:rFonts w:ascii="Consolas" w:eastAsia="Consolas" w:hAnsi="Consolas"/>
          <w:color w:val="000000"/>
          <w:spacing w:val="-10"/>
          <w:w w:val="98"/>
          <w:sz w:val="41"/>
        </w:rPr>
        <w:t>|</w:t>
      </w:r>
    </w:p>
    <w:p w14:paraId="4BE53FF4" w14:textId="77777777" w:rsidR="000B4B13" w:rsidRDefault="00000000">
      <w:pPr>
        <w:autoSpaceDE w:val="0"/>
        <w:autoSpaceDN w:val="0"/>
        <w:spacing w:before="260" w:after="0" w:line="200" w:lineRule="exact"/>
        <w:ind w:left="2748"/>
      </w:pPr>
      <w:r>
        <w:rPr>
          <w:rFonts w:ascii="Consolas" w:eastAsia="Consolas" w:hAnsi="Consolas"/>
          <w:color w:val="000000"/>
          <w:spacing w:val="-10"/>
          <w:w w:val="98"/>
          <w:sz w:val="41"/>
        </w:rPr>
        <w:t>v</w:t>
      </w:r>
    </w:p>
    <w:p w14:paraId="34D3440A" w14:textId="77777777" w:rsidR="000B4B13" w:rsidRDefault="00000000">
      <w:pPr>
        <w:autoSpaceDE w:val="0"/>
        <w:autoSpaceDN w:val="0"/>
        <w:spacing w:before="336" w:after="0" w:line="192" w:lineRule="exact"/>
        <w:ind w:left="1202"/>
      </w:pPr>
      <w:r>
        <w:rPr>
          <w:rFonts w:ascii="Consolas" w:eastAsia="Consolas" w:hAnsi="Consolas"/>
          <w:color w:val="000000"/>
          <w:spacing w:val="-10"/>
          <w:w w:val="98"/>
          <w:sz w:val="41"/>
        </w:rPr>
        <w:t>+-------------+</w:t>
      </w:r>
    </w:p>
    <w:p w14:paraId="27E609A7" w14:textId="77777777" w:rsidR="000B4B13" w:rsidRDefault="00000000">
      <w:pPr>
        <w:tabs>
          <w:tab w:val="left" w:pos="4294"/>
        </w:tabs>
        <w:autoSpaceDE w:val="0"/>
        <w:autoSpaceDN w:val="0"/>
        <w:spacing w:before="242" w:after="0" w:line="406" w:lineRule="exact"/>
        <w:ind w:left="1202"/>
      </w:pPr>
      <w:r>
        <w:rPr>
          <w:rFonts w:ascii="Consolas" w:eastAsia="Consolas" w:hAnsi="Consolas"/>
          <w:color w:val="000000"/>
          <w:spacing w:val="-10"/>
          <w:w w:val="98"/>
          <w:sz w:val="41"/>
        </w:rPr>
        <w:t xml:space="preserve">| NLP / AI </w:t>
      </w:r>
      <w:r>
        <w:tab/>
      </w:r>
      <w:r>
        <w:rPr>
          <w:rFonts w:ascii="Consolas" w:eastAsia="Consolas" w:hAnsi="Consolas"/>
          <w:color w:val="000000"/>
          <w:spacing w:val="-10"/>
          <w:w w:val="98"/>
          <w:sz w:val="41"/>
        </w:rPr>
        <w:t>|</w:t>
      </w:r>
    </w:p>
    <w:p w14:paraId="3F0D133A" w14:textId="77777777" w:rsidR="000B4B13" w:rsidRDefault="00000000">
      <w:pPr>
        <w:tabs>
          <w:tab w:val="left" w:pos="4294"/>
        </w:tabs>
        <w:autoSpaceDE w:val="0"/>
        <w:autoSpaceDN w:val="0"/>
        <w:spacing w:before="136" w:after="0" w:line="406" w:lineRule="exact"/>
        <w:ind w:left="1202"/>
      </w:pPr>
      <w:r>
        <w:rPr>
          <w:rFonts w:ascii="Consolas" w:eastAsia="Consolas" w:hAnsi="Consolas"/>
          <w:color w:val="000000"/>
          <w:spacing w:val="-10"/>
          <w:w w:val="98"/>
          <w:sz w:val="41"/>
        </w:rPr>
        <w:t xml:space="preserve">| Processing </w:t>
      </w:r>
      <w:r>
        <w:tab/>
      </w:r>
      <w:r>
        <w:rPr>
          <w:rFonts w:ascii="Consolas" w:eastAsia="Consolas" w:hAnsi="Consolas"/>
          <w:color w:val="000000"/>
          <w:spacing w:val="-10"/>
          <w:w w:val="98"/>
          <w:sz w:val="41"/>
        </w:rPr>
        <w:t>|</w:t>
      </w:r>
    </w:p>
    <w:p w14:paraId="73A75D73" w14:textId="77777777" w:rsidR="000B4B13" w:rsidRDefault="00000000">
      <w:pPr>
        <w:autoSpaceDE w:val="0"/>
        <w:autoSpaceDN w:val="0"/>
        <w:spacing w:before="254" w:after="0" w:line="192" w:lineRule="exact"/>
        <w:ind w:left="1202"/>
      </w:pPr>
      <w:r>
        <w:rPr>
          <w:rFonts w:ascii="Consolas" w:eastAsia="Consolas" w:hAnsi="Consolas"/>
          <w:color w:val="000000"/>
          <w:spacing w:val="-10"/>
          <w:w w:val="98"/>
          <w:sz w:val="41"/>
        </w:rPr>
        <w:t>+------+------+</w:t>
      </w:r>
    </w:p>
    <w:p w14:paraId="76B90C9F" w14:textId="77777777" w:rsidR="000B4B13" w:rsidRDefault="00000000">
      <w:pPr>
        <w:autoSpaceDE w:val="0"/>
        <w:autoSpaceDN w:val="0"/>
        <w:spacing w:before="228" w:after="0" w:line="406" w:lineRule="exact"/>
        <w:ind w:left="2748"/>
      </w:pPr>
      <w:r>
        <w:rPr>
          <w:rFonts w:ascii="Consolas" w:eastAsia="Consolas" w:hAnsi="Consolas"/>
          <w:color w:val="000000"/>
          <w:spacing w:val="-10"/>
          <w:w w:val="98"/>
          <w:sz w:val="41"/>
        </w:rPr>
        <w:t>|</w:t>
      </w:r>
    </w:p>
    <w:p w14:paraId="342615BD" w14:textId="77777777" w:rsidR="000B4B13" w:rsidRDefault="00000000">
      <w:pPr>
        <w:autoSpaceDE w:val="0"/>
        <w:autoSpaceDN w:val="0"/>
        <w:spacing w:before="260" w:after="0" w:line="198" w:lineRule="exact"/>
        <w:ind w:left="2748"/>
      </w:pPr>
      <w:r>
        <w:rPr>
          <w:rFonts w:ascii="Consolas" w:eastAsia="Consolas" w:hAnsi="Consolas"/>
          <w:color w:val="000000"/>
          <w:spacing w:val="-10"/>
          <w:w w:val="98"/>
          <w:sz w:val="41"/>
        </w:rPr>
        <w:t>v</w:t>
      </w:r>
    </w:p>
    <w:p w14:paraId="341CD5BE" w14:textId="77777777" w:rsidR="000B4B13" w:rsidRDefault="00000000">
      <w:pPr>
        <w:autoSpaceDE w:val="0"/>
        <w:autoSpaceDN w:val="0"/>
        <w:spacing w:before="338" w:after="0" w:line="192" w:lineRule="exact"/>
        <w:ind w:left="1202"/>
      </w:pPr>
      <w:r>
        <w:rPr>
          <w:rFonts w:ascii="Consolas" w:eastAsia="Consolas" w:hAnsi="Consolas"/>
          <w:color w:val="000000"/>
          <w:spacing w:val="-10"/>
          <w:w w:val="98"/>
          <w:sz w:val="41"/>
        </w:rPr>
        <w:t>+-------------+</w:t>
      </w:r>
    </w:p>
    <w:p w14:paraId="5140AAF2" w14:textId="77777777" w:rsidR="000B4B13" w:rsidRDefault="00000000">
      <w:pPr>
        <w:tabs>
          <w:tab w:val="left" w:pos="4294"/>
        </w:tabs>
        <w:autoSpaceDE w:val="0"/>
        <w:autoSpaceDN w:val="0"/>
        <w:spacing w:before="242" w:after="0" w:line="406" w:lineRule="exact"/>
        <w:ind w:left="1202"/>
      </w:pPr>
      <w:r>
        <w:rPr>
          <w:rFonts w:ascii="Consolas" w:eastAsia="Consolas" w:hAnsi="Consolas"/>
          <w:color w:val="000000"/>
          <w:spacing w:val="-10"/>
          <w:w w:val="98"/>
          <w:sz w:val="41"/>
        </w:rPr>
        <w:t xml:space="preserve">| FAQ </w:t>
      </w:r>
      <w:r>
        <w:tab/>
      </w:r>
      <w:r>
        <w:rPr>
          <w:rFonts w:ascii="Consolas" w:eastAsia="Consolas" w:hAnsi="Consolas"/>
          <w:color w:val="000000"/>
          <w:spacing w:val="-10"/>
          <w:w w:val="98"/>
          <w:sz w:val="41"/>
        </w:rPr>
        <w:t>|</w:t>
      </w:r>
    </w:p>
    <w:p w14:paraId="38EAE659" w14:textId="77777777" w:rsidR="000B4B13" w:rsidRDefault="00000000">
      <w:pPr>
        <w:tabs>
          <w:tab w:val="left" w:pos="4294"/>
        </w:tabs>
        <w:autoSpaceDE w:val="0"/>
        <w:autoSpaceDN w:val="0"/>
        <w:spacing w:before="136" w:after="0" w:line="406" w:lineRule="exact"/>
        <w:ind w:left="1202"/>
      </w:pPr>
      <w:r>
        <w:rPr>
          <w:rFonts w:ascii="Consolas" w:eastAsia="Consolas" w:hAnsi="Consolas"/>
          <w:color w:val="000000"/>
          <w:spacing w:val="-10"/>
          <w:w w:val="98"/>
          <w:sz w:val="41"/>
        </w:rPr>
        <w:t xml:space="preserve">| Knowledge </w:t>
      </w:r>
      <w:r>
        <w:tab/>
      </w:r>
      <w:r>
        <w:rPr>
          <w:rFonts w:ascii="Consolas" w:eastAsia="Consolas" w:hAnsi="Consolas"/>
          <w:color w:val="000000"/>
          <w:spacing w:val="-10"/>
          <w:w w:val="98"/>
          <w:sz w:val="41"/>
        </w:rPr>
        <w:t>|</w:t>
      </w:r>
    </w:p>
    <w:p w14:paraId="2693B568" w14:textId="77777777" w:rsidR="000B4B13" w:rsidRDefault="00000000">
      <w:pPr>
        <w:tabs>
          <w:tab w:val="left" w:pos="4294"/>
        </w:tabs>
        <w:autoSpaceDE w:val="0"/>
        <w:autoSpaceDN w:val="0"/>
        <w:spacing w:before="134" w:after="0" w:line="406" w:lineRule="exact"/>
        <w:ind w:left="1202"/>
      </w:pPr>
      <w:r>
        <w:rPr>
          <w:rFonts w:ascii="Consolas" w:eastAsia="Consolas" w:hAnsi="Consolas"/>
          <w:color w:val="000000"/>
          <w:spacing w:val="-10"/>
          <w:w w:val="98"/>
          <w:sz w:val="41"/>
        </w:rPr>
        <w:t xml:space="preserve">| Base </w:t>
      </w:r>
      <w:r>
        <w:tab/>
      </w:r>
      <w:r>
        <w:rPr>
          <w:rFonts w:ascii="Consolas" w:eastAsia="Consolas" w:hAnsi="Consolas"/>
          <w:color w:val="000000"/>
          <w:spacing w:val="-10"/>
          <w:w w:val="98"/>
          <w:sz w:val="41"/>
        </w:rPr>
        <w:t>|</w:t>
      </w:r>
    </w:p>
    <w:p w14:paraId="0BA31ECA" w14:textId="77777777" w:rsidR="000B4B13" w:rsidRDefault="00000000">
      <w:pPr>
        <w:autoSpaceDE w:val="0"/>
        <w:autoSpaceDN w:val="0"/>
        <w:spacing w:before="256" w:after="0" w:line="190" w:lineRule="exact"/>
        <w:ind w:left="1202"/>
      </w:pPr>
      <w:r>
        <w:rPr>
          <w:rFonts w:ascii="Consolas" w:eastAsia="Consolas" w:hAnsi="Consolas"/>
          <w:color w:val="000000"/>
          <w:spacing w:val="-10"/>
          <w:w w:val="98"/>
          <w:sz w:val="41"/>
        </w:rPr>
        <w:t>+------+------+</w:t>
      </w:r>
    </w:p>
    <w:p w14:paraId="0BE0F437" w14:textId="77777777" w:rsidR="000B4B13" w:rsidRDefault="00000000">
      <w:pPr>
        <w:autoSpaceDE w:val="0"/>
        <w:autoSpaceDN w:val="0"/>
        <w:spacing w:before="228" w:after="0" w:line="406" w:lineRule="exact"/>
        <w:ind w:left="2748"/>
      </w:pPr>
      <w:r>
        <w:rPr>
          <w:rFonts w:ascii="Consolas" w:eastAsia="Consolas" w:hAnsi="Consolas"/>
          <w:color w:val="000000"/>
          <w:spacing w:val="-10"/>
          <w:w w:val="98"/>
          <w:sz w:val="41"/>
        </w:rPr>
        <w:t>|</w:t>
      </w:r>
    </w:p>
    <w:p w14:paraId="5005AABC" w14:textId="77777777" w:rsidR="000B4B13" w:rsidRDefault="00000000">
      <w:pPr>
        <w:autoSpaceDE w:val="0"/>
        <w:autoSpaceDN w:val="0"/>
        <w:spacing w:before="260" w:after="0" w:line="200" w:lineRule="exact"/>
        <w:ind w:left="2748"/>
      </w:pPr>
      <w:r>
        <w:rPr>
          <w:rFonts w:ascii="Consolas" w:eastAsia="Consolas" w:hAnsi="Consolas"/>
          <w:color w:val="000000"/>
          <w:spacing w:val="-10"/>
          <w:w w:val="98"/>
          <w:sz w:val="41"/>
        </w:rPr>
        <w:t>v</w:t>
      </w:r>
    </w:p>
    <w:p w14:paraId="0473D673" w14:textId="77777777" w:rsidR="000B4B13" w:rsidRDefault="00000000">
      <w:pPr>
        <w:autoSpaceDE w:val="0"/>
        <w:autoSpaceDN w:val="0"/>
        <w:spacing w:before="352" w:after="170" w:line="190" w:lineRule="exact"/>
        <w:ind w:left="1202"/>
      </w:pPr>
      <w:r>
        <w:rPr>
          <w:rFonts w:ascii="Consolas" w:eastAsia="Consolas" w:hAnsi="Consolas"/>
          <w:color w:val="000000"/>
          <w:spacing w:val="-10"/>
          <w:w w:val="98"/>
          <w:sz w:val="41"/>
        </w:rPr>
        <w:t>+-------------+</w:t>
      </w:r>
    </w:p>
    <w:tbl>
      <w:tblPr>
        <w:tblW w:w="0" w:type="auto"/>
        <w:tblInd w:w="600" w:type="dxa"/>
        <w:tblLayout w:type="fixed"/>
        <w:tblLook w:val="04A0" w:firstRow="1" w:lastRow="0" w:firstColumn="1" w:lastColumn="0" w:noHBand="0" w:noVBand="1"/>
      </w:tblPr>
      <w:tblGrid>
        <w:gridCol w:w="1140"/>
        <w:gridCol w:w="2100"/>
        <w:gridCol w:w="4120"/>
      </w:tblGrid>
      <w:tr w:rsidR="000B4B13" w14:paraId="284177C1" w14:textId="77777777">
        <w:trPr>
          <w:trHeight w:hRule="exact" w:val="524"/>
        </w:trPr>
        <w:tc>
          <w:tcPr>
            <w:tcW w:w="1140" w:type="dxa"/>
            <w:tcMar>
              <w:left w:w="0" w:type="dxa"/>
              <w:right w:w="0" w:type="dxa"/>
            </w:tcMar>
          </w:tcPr>
          <w:p w14:paraId="6AF6BFAF" w14:textId="77777777" w:rsidR="000B4B13" w:rsidRDefault="00000000">
            <w:pPr>
              <w:autoSpaceDE w:val="0"/>
              <w:autoSpaceDN w:val="0"/>
              <w:spacing w:before="60" w:after="0" w:line="404" w:lineRule="exact"/>
              <w:ind w:right="314"/>
              <w:jc w:val="right"/>
            </w:pPr>
            <w:r>
              <w:rPr>
                <w:rFonts w:ascii="Consolas" w:eastAsia="Consolas" w:hAnsi="Consolas"/>
                <w:color w:val="000000"/>
                <w:spacing w:val="-10"/>
                <w:w w:val="98"/>
                <w:sz w:val="41"/>
              </w:rPr>
              <w:t>|</w:t>
            </w:r>
          </w:p>
        </w:tc>
        <w:tc>
          <w:tcPr>
            <w:tcW w:w="2100" w:type="dxa"/>
            <w:tcMar>
              <w:left w:w="0" w:type="dxa"/>
              <w:right w:w="0" w:type="dxa"/>
            </w:tcMar>
          </w:tcPr>
          <w:p w14:paraId="17248879" w14:textId="77777777" w:rsidR="000B4B13" w:rsidRDefault="00000000">
            <w:pPr>
              <w:autoSpaceDE w:val="0"/>
              <w:autoSpaceDN w:val="0"/>
              <w:spacing w:before="122" w:after="0" w:line="264" w:lineRule="exact"/>
              <w:jc w:val="center"/>
            </w:pPr>
            <w:r>
              <w:rPr>
                <w:rFonts w:ascii="Consolas" w:eastAsia="Consolas" w:hAnsi="Consolas"/>
                <w:color w:val="000000"/>
                <w:spacing w:val="-10"/>
                <w:w w:val="98"/>
                <w:sz w:val="41"/>
              </w:rPr>
              <w:t>ANSWER</w:t>
            </w:r>
          </w:p>
        </w:tc>
        <w:tc>
          <w:tcPr>
            <w:tcW w:w="4120" w:type="dxa"/>
            <w:tcMar>
              <w:left w:w="0" w:type="dxa"/>
              <w:right w:w="0" w:type="dxa"/>
            </w:tcMar>
          </w:tcPr>
          <w:p w14:paraId="6F945302" w14:textId="77777777" w:rsidR="000B4B13" w:rsidRDefault="00000000">
            <w:pPr>
              <w:autoSpaceDE w:val="0"/>
              <w:autoSpaceDN w:val="0"/>
              <w:spacing w:before="60" w:after="0" w:line="404" w:lineRule="exact"/>
              <w:ind w:left="454"/>
            </w:pPr>
            <w:r>
              <w:rPr>
                <w:rFonts w:ascii="Consolas" w:eastAsia="Consolas" w:hAnsi="Consolas"/>
                <w:color w:val="000000"/>
                <w:spacing w:val="-10"/>
                <w:w w:val="98"/>
                <w:sz w:val="41"/>
              </w:rPr>
              <w:t>|</w:t>
            </w:r>
          </w:p>
        </w:tc>
      </w:tr>
    </w:tbl>
    <w:p w14:paraId="729BDCAF" w14:textId="77777777" w:rsidR="000B4B13" w:rsidRDefault="00000000">
      <w:pPr>
        <w:autoSpaceDE w:val="0"/>
        <w:autoSpaceDN w:val="0"/>
        <w:spacing w:before="196" w:after="0" w:line="192" w:lineRule="exact"/>
        <w:ind w:left="1202"/>
      </w:pPr>
      <w:r>
        <w:rPr>
          <w:rFonts w:ascii="Consolas" w:eastAsia="Consolas" w:hAnsi="Consolas"/>
          <w:color w:val="000000"/>
          <w:spacing w:val="-10"/>
          <w:w w:val="98"/>
          <w:sz w:val="41"/>
        </w:rPr>
        <w:t>+-------------+</w:t>
      </w:r>
    </w:p>
    <w:p w14:paraId="606E20E8" w14:textId="77777777" w:rsidR="000B4B13" w:rsidRDefault="000B4B13">
      <w:pPr>
        <w:sectPr w:rsidR="000B4B13">
          <w:pgSz w:w="11910" w:h="16845"/>
          <w:pgMar w:top="240" w:right="240" w:bottom="240" w:left="240" w:header="720" w:footer="720" w:gutter="0"/>
          <w:cols w:space="720"/>
          <w:docGrid w:linePitch="360"/>
        </w:sectPr>
      </w:pPr>
    </w:p>
    <w:p w14:paraId="7BF13D84" w14:textId="77777777" w:rsidR="000B4B13" w:rsidRDefault="000B4B13">
      <w:pPr>
        <w:autoSpaceDE w:val="0"/>
        <w:autoSpaceDN w:val="0"/>
        <w:spacing w:after="0" w:line="220" w:lineRule="exact"/>
      </w:pPr>
    </w:p>
    <w:p w14:paraId="70D1FDF7" w14:textId="77777777" w:rsidR="000B4B13" w:rsidRDefault="000B4B13">
      <w:pPr>
        <w:autoSpaceDE w:val="0"/>
        <w:autoSpaceDN w:val="0"/>
        <w:spacing w:after="0" w:line="220" w:lineRule="exact"/>
      </w:pPr>
    </w:p>
    <w:p w14:paraId="4308E73D" w14:textId="77777777" w:rsidR="000B4B13" w:rsidRDefault="000B4B13">
      <w:pPr>
        <w:autoSpaceDE w:val="0"/>
        <w:autoSpaceDN w:val="0"/>
        <w:spacing w:after="0" w:line="220" w:lineRule="exact"/>
      </w:pPr>
    </w:p>
    <w:p w14:paraId="479BE866" w14:textId="77777777" w:rsidR="000B4B13" w:rsidRDefault="000B4B13">
      <w:pPr>
        <w:autoSpaceDE w:val="0"/>
        <w:autoSpaceDN w:val="0"/>
        <w:spacing w:after="0" w:line="220" w:lineRule="exact"/>
      </w:pPr>
    </w:p>
    <w:p w14:paraId="432F77B5" w14:textId="77777777" w:rsidR="000B4B13" w:rsidRDefault="000B4B13">
      <w:pPr>
        <w:autoSpaceDE w:val="0"/>
        <w:autoSpaceDN w:val="0"/>
        <w:spacing w:after="0" w:line="220" w:lineRule="exact"/>
      </w:pPr>
    </w:p>
    <w:p w14:paraId="0F102EC0" w14:textId="77777777" w:rsidR="000B4B13" w:rsidRDefault="000B4B13">
      <w:pPr>
        <w:autoSpaceDE w:val="0"/>
        <w:autoSpaceDN w:val="0"/>
        <w:spacing w:before="12" w:after="0" w:line="220" w:lineRule="exact"/>
      </w:pPr>
    </w:p>
    <w:p w14:paraId="7ADE46FA" w14:textId="77777777" w:rsidR="000B4B13" w:rsidRDefault="00000000">
      <w:pPr>
        <w:autoSpaceDE w:val="0"/>
        <w:autoSpaceDN w:val="0"/>
        <w:spacing w:after="0" w:line="324" w:lineRule="exact"/>
        <w:ind w:left="1202"/>
      </w:pPr>
      <w:r>
        <w:rPr>
          <w:rFonts w:ascii="Aptos" w:eastAsia="Aptos" w:hAnsi="Aptos"/>
          <w:b/>
          <w:color w:val="0F4761"/>
          <w:spacing w:val="-10"/>
          <w:sz w:val="48"/>
        </w:rPr>
        <w:t>WORKING PROCESS</w:t>
      </w:r>
    </w:p>
    <w:p w14:paraId="3C55CCBF" w14:textId="77777777" w:rsidR="000B4B13" w:rsidRDefault="00000000">
      <w:pPr>
        <w:autoSpaceDE w:val="0"/>
        <w:autoSpaceDN w:val="0"/>
        <w:spacing w:before="684" w:after="0" w:line="406" w:lineRule="exact"/>
        <w:ind w:left="1202"/>
      </w:pPr>
      <w:r>
        <w:rPr>
          <w:rFonts w:ascii="Aptos" w:eastAsia="Aptos" w:hAnsi="Aptos"/>
          <w:color w:val="000000"/>
          <w:spacing w:val="-10"/>
          <w:sz w:val="48"/>
        </w:rPr>
        <w:t>The working process begins when the user</w:t>
      </w:r>
    </w:p>
    <w:p w14:paraId="429C92D4" w14:textId="77777777" w:rsidR="000B4B13" w:rsidRDefault="00000000">
      <w:pPr>
        <w:autoSpaceDE w:val="0"/>
        <w:autoSpaceDN w:val="0"/>
        <w:spacing w:before="270" w:after="0" w:line="400" w:lineRule="exact"/>
        <w:ind w:left="1202"/>
      </w:pPr>
      <w:r>
        <w:rPr>
          <w:rFonts w:ascii="Aptos" w:eastAsia="Aptos" w:hAnsi="Aptos"/>
          <w:color w:val="000000"/>
          <w:spacing w:val="-10"/>
          <w:sz w:val="48"/>
        </w:rPr>
        <w:t>submits a question.</w:t>
      </w:r>
    </w:p>
    <w:p w14:paraId="0BB9A7E2" w14:textId="77777777" w:rsidR="000B4B13" w:rsidRDefault="00000000">
      <w:pPr>
        <w:autoSpaceDE w:val="0"/>
        <w:autoSpaceDN w:val="0"/>
        <w:spacing w:before="516" w:after="0" w:line="400" w:lineRule="exact"/>
        <w:ind w:left="1202"/>
      </w:pPr>
      <w:r>
        <w:rPr>
          <w:rFonts w:ascii="Aptos" w:eastAsia="Aptos" w:hAnsi="Aptos"/>
          <w:color w:val="000000"/>
          <w:spacing w:val="-10"/>
          <w:sz w:val="48"/>
        </w:rPr>
        <w:t>The system validates the input and</w:t>
      </w:r>
    </w:p>
    <w:p w14:paraId="6C6A4CE9" w14:textId="77777777" w:rsidR="000B4B13" w:rsidRDefault="00000000">
      <w:pPr>
        <w:autoSpaceDE w:val="0"/>
        <w:autoSpaceDN w:val="0"/>
        <w:spacing w:before="276" w:after="0" w:line="404" w:lineRule="exact"/>
        <w:ind w:left="1202"/>
      </w:pPr>
      <w:r>
        <w:rPr>
          <w:rFonts w:ascii="Aptos" w:eastAsia="Aptos" w:hAnsi="Aptos"/>
          <w:color w:val="000000"/>
          <w:spacing w:val="-10"/>
          <w:sz w:val="48"/>
        </w:rPr>
        <w:t>performs basic text processing.</w:t>
      </w:r>
    </w:p>
    <w:p w14:paraId="45156F3F" w14:textId="77777777" w:rsidR="000B4B13" w:rsidRDefault="00000000">
      <w:pPr>
        <w:autoSpaceDE w:val="0"/>
        <w:autoSpaceDN w:val="0"/>
        <w:spacing w:before="526" w:after="0" w:line="402" w:lineRule="exact"/>
        <w:ind w:left="1202"/>
      </w:pPr>
      <w:r>
        <w:rPr>
          <w:rFonts w:ascii="Aptos" w:eastAsia="Aptos" w:hAnsi="Aptos"/>
          <w:color w:val="000000"/>
          <w:spacing w:val="-10"/>
          <w:sz w:val="48"/>
        </w:rPr>
        <w:t>The AI/NLP component then identifies the</w:t>
      </w:r>
    </w:p>
    <w:p w14:paraId="62598D3D" w14:textId="77777777" w:rsidR="000B4B13" w:rsidRDefault="00000000">
      <w:pPr>
        <w:autoSpaceDE w:val="0"/>
        <w:autoSpaceDN w:val="0"/>
        <w:spacing w:before="274" w:after="0" w:line="400" w:lineRule="exact"/>
        <w:ind w:left="1202"/>
      </w:pPr>
      <w:r>
        <w:rPr>
          <w:rFonts w:ascii="Aptos" w:eastAsia="Aptos" w:hAnsi="Aptos"/>
          <w:color w:val="000000"/>
          <w:spacing w:val="-10"/>
          <w:sz w:val="48"/>
        </w:rPr>
        <w:t>likely intent or related topic.</w:t>
      </w:r>
    </w:p>
    <w:p w14:paraId="208C56B2" w14:textId="77777777" w:rsidR="000B4B13" w:rsidRDefault="00000000">
      <w:pPr>
        <w:autoSpaceDE w:val="0"/>
        <w:autoSpaceDN w:val="0"/>
        <w:spacing w:before="512" w:after="0" w:line="404" w:lineRule="exact"/>
        <w:ind w:left="1202"/>
      </w:pPr>
      <w:r>
        <w:rPr>
          <w:rFonts w:ascii="Aptos" w:eastAsia="Aptos" w:hAnsi="Aptos"/>
          <w:color w:val="000000"/>
          <w:spacing w:val="-10"/>
          <w:sz w:val="48"/>
        </w:rPr>
        <w:t>The search component checks the FAQ</w:t>
      </w:r>
    </w:p>
    <w:p w14:paraId="42E6B5F8" w14:textId="77777777" w:rsidR="000B4B13" w:rsidRDefault="00000000">
      <w:pPr>
        <w:autoSpaceDE w:val="0"/>
        <w:autoSpaceDN w:val="0"/>
        <w:spacing w:before="276" w:after="0" w:line="404" w:lineRule="exact"/>
        <w:ind w:left="1202"/>
      </w:pPr>
      <w:r>
        <w:rPr>
          <w:rFonts w:ascii="Aptos" w:eastAsia="Aptos" w:hAnsi="Aptos"/>
          <w:color w:val="000000"/>
          <w:spacing w:val="-10"/>
          <w:sz w:val="48"/>
        </w:rPr>
        <w:t>knowledge base and selects the most</w:t>
      </w:r>
    </w:p>
    <w:p w14:paraId="27DFB3A0" w14:textId="77777777" w:rsidR="000B4B13" w:rsidRDefault="00000000">
      <w:pPr>
        <w:autoSpaceDE w:val="0"/>
        <w:autoSpaceDN w:val="0"/>
        <w:spacing w:before="288" w:after="0" w:line="320" w:lineRule="exact"/>
        <w:ind w:left="1202"/>
      </w:pPr>
      <w:r>
        <w:rPr>
          <w:rFonts w:ascii="Aptos" w:eastAsia="Aptos" w:hAnsi="Aptos"/>
          <w:color w:val="000000"/>
          <w:spacing w:val="-10"/>
          <w:sz w:val="48"/>
        </w:rPr>
        <w:t>relevant answer.</w:t>
      </w:r>
    </w:p>
    <w:p w14:paraId="4BFAD45F" w14:textId="77777777" w:rsidR="000B4B13" w:rsidRDefault="00000000">
      <w:pPr>
        <w:autoSpaceDE w:val="0"/>
        <w:autoSpaceDN w:val="0"/>
        <w:spacing w:before="586" w:after="0" w:line="242" w:lineRule="exact"/>
        <w:ind w:left="1202"/>
      </w:pPr>
      <w:r>
        <w:rPr>
          <w:rFonts w:ascii="Aptos" w:eastAsia="Aptos" w:hAnsi="Aptos"/>
          <w:b/>
          <w:color w:val="0F4761"/>
          <w:spacing w:val="-10"/>
          <w:w w:val="98"/>
          <w:sz w:val="29"/>
        </w:rPr>
        <w:t>Working Steps</w:t>
      </w:r>
    </w:p>
    <w:p w14:paraId="70B212C8" w14:textId="77777777" w:rsidR="000B4B13" w:rsidRDefault="00000000">
      <w:pPr>
        <w:tabs>
          <w:tab w:val="left" w:pos="2644"/>
        </w:tabs>
        <w:autoSpaceDE w:val="0"/>
        <w:autoSpaceDN w:val="0"/>
        <w:spacing w:before="394" w:after="0" w:line="402" w:lineRule="exact"/>
        <w:ind w:left="1562"/>
      </w:pPr>
      <w:r>
        <w:rPr>
          <w:rFonts w:ascii="Aptos" w:eastAsia="Aptos" w:hAnsi="Aptos"/>
          <w:color w:val="000000"/>
          <w:spacing w:val="-10"/>
          <w:sz w:val="48"/>
        </w:rPr>
        <w:t xml:space="preserve">1. </w:t>
      </w:r>
      <w:r>
        <w:tab/>
      </w:r>
      <w:r>
        <w:rPr>
          <w:rFonts w:ascii="Aptos" w:eastAsia="Aptos" w:hAnsi="Aptos"/>
          <w:color w:val="000000"/>
          <w:spacing w:val="-10"/>
          <w:sz w:val="48"/>
        </w:rPr>
        <w:t>User enters a question.</w:t>
      </w:r>
    </w:p>
    <w:p w14:paraId="7A876D6D" w14:textId="77777777" w:rsidR="000B4B13" w:rsidRDefault="00000000">
      <w:pPr>
        <w:tabs>
          <w:tab w:val="left" w:pos="2644"/>
        </w:tabs>
        <w:autoSpaceDE w:val="0"/>
        <w:autoSpaceDN w:val="0"/>
        <w:spacing w:before="180" w:after="0" w:line="404" w:lineRule="exact"/>
        <w:ind w:left="1562"/>
      </w:pPr>
      <w:r>
        <w:rPr>
          <w:rFonts w:ascii="Aptos" w:eastAsia="Aptos" w:hAnsi="Aptos"/>
          <w:color w:val="000000"/>
          <w:spacing w:val="-10"/>
          <w:sz w:val="48"/>
        </w:rPr>
        <w:t xml:space="preserve">2. </w:t>
      </w:r>
      <w:r>
        <w:tab/>
      </w:r>
      <w:r>
        <w:rPr>
          <w:rFonts w:ascii="Aptos" w:eastAsia="Aptos" w:hAnsi="Aptos"/>
          <w:color w:val="000000"/>
          <w:spacing w:val="-10"/>
          <w:sz w:val="48"/>
        </w:rPr>
        <w:t>System receives the question.</w:t>
      </w:r>
    </w:p>
    <w:p w14:paraId="387DE8A8" w14:textId="77777777" w:rsidR="000B4B13" w:rsidRDefault="00000000">
      <w:pPr>
        <w:tabs>
          <w:tab w:val="left" w:pos="2644"/>
        </w:tabs>
        <w:autoSpaceDE w:val="0"/>
        <w:autoSpaceDN w:val="0"/>
        <w:spacing w:before="190" w:after="0" w:line="400" w:lineRule="exact"/>
        <w:ind w:left="1562"/>
      </w:pPr>
      <w:r>
        <w:rPr>
          <w:rFonts w:ascii="Aptos" w:eastAsia="Aptos" w:hAnsi="Aptos"/>
          <w:color w:val="000000"/>
          <w:spacing w:val="-10"/>
          <w:sz w:val="48"/>
        </w:rPr>
        <w:t xml:space="preserve">3. </w:t>
      </w:r>
      <w:r>
        <w:tab/>
      </w:r>
      <w:r>
        <w:rPr>
          <w:rFonts w:ascii="Aptos" w:eastAsia="Aptos" w:hAnsi="Aptos"/>
          <w:color w:val="000000"/>
          <w:spacing w:val="-10"/>
          <w:sz w:val="48"/>
        </w:rPr>
        <w:t>Input is validated.</w:t>
      </w:r>
    </w:p>
    <w:p w14:paraId="51534AD3" w14:textId="77777777" w:rsidR="000B4B13" w:rsidRDefault="00000000">
      <w:pPr>
        <w:tabs>
          <w:tab w:val="left" w:pos="2644"/>
        </w:tabs>
        <w:autoSpaceDE w:val="0"/>
        <w:autoSpaceDN w:val="0"/>
        <w:spacing w:before="198" w:after="0" w:line="402" w:lineRule="exact"/>
        <w:ind w:left="1562"/>
      </w:pPr>
      <w:r>
        <w:rPr>
          <w:rFonts w:ascii="Aptos" w:eastAsia="Aptos" w:hAnsi="Aptos"/>
          <w:color w:val="000000"/>
          <w:spacing w:val="-10"/>
          <w:sz w:val="48"/>
        </w:rPr>
        <w:t xml:space="preserve">4. </w:t>
      </w:r>
      <w:r>
        <w:tab/>
      </w:r>
      <w:r>
        <w:rPr>
          <w:rFonts w:ascii="Aptos" w:eastAsia="Aptos" w:hAnsi="Aptos"/>
          <w:color w:val="000000"/>
          <w:spacing w:val="-10"/>
          <w:sz w:val="48"/>
        </w:rPr>
        <w:t>Text is processed.</w:t>
      </w:r>
    </w:p>
    <w:p w14:paraId="036A59AC" w14:textId="77777777" w:rsidR="000B4B13" w:rsidRDefault="00000000">
      <w:pPr>
        <w:tabs>
          <w:tab w:val="left" w:pos="2644"/>
        </w:tabs>
        <w:autoSpaceDE w:val="0"/>
        <w:autoSpaceDN w:val="0"/>
        <w:spacing w:before="186" w:after="0" w:line="400" w:lineRule="exact"/>
        <w:ind w:left="1562"/>
      </w:pPr>
      <w:r>
        <w:rPr>
          <w:rFonts w:ascii="Aptos" w:eastAsia="Aptos" w:hAnsi="Aptos"/>
          <w:color w:val="000000"/>
          <w:spacing w:val="-10"/>
          <w:sz w:val="48"/>
        </w:rPr>
        <w:t xml:space="preserve">5. </w:t>
      </w:r>
      <w:r>
        <w:tab/>
      </w:r>
      <w:r>
        <w:rPr>
          <w:rFonts w:ascii="Aptos" w:eastAsia="Aptos" w:hAnsi="Aptos"/>
          <w:color w:val="000000"/>
          <w:spacing w:val="-10"/>
          <w:sz w:val="48"/>
        </w:rPr>
        <w:t>Keywords are identified.</w:t>
      </w:r>
    </w:p>
    <w:p w14:paraId="21FEC6DF" w14:textId="77777777" w:rsidR="000B4B13" w:rsidRDefault="00000000">
      <w:pPr>
        <w:tabs>
          <w:tab w:val="left" w:pos="2644"/>
        </w:tabs>
        <w:autoSpaceDE w:val="0"/>
        <w:autoSpaceDN w:val="0"/>
        <w:spacing w:before="196" w:after="0" w:line="390" w:lineRule="exact"/>
        <w:ind w:left="1562"/>
      </w:pPr>
      <w:r>
        <w:rPr>
          <w:rFonts w:ascii="Aptos" w:eastAsia="Aptos" w:hAnsi="Aptos"/>
          <w:color w:val="000000"/>
          <w:spacing w:val="-10"/>
          <w:sz w:val="48"/>
        </w:rPr>
        <w:t xml:space="preserve">6. </w:t>
      </w:r>
      <w:r>
        <w:tab/>
      </w:r>
      <w:r>
        <w:rPr>
          <w:rFonts w:ascii="Aptos" w:eastAsia="Aptos" w:hAnsi="Aptos"/>
          <w:color w:val="000000"/>
          <w:spacing w:val="-10"/>
          <w:sz w:val="48"/>
        </w:rPr>
        <w:t>Question intent is identified.</w:t>
      </w:r>
    </w:p>
    <w:p w14:paraId="46201302" w14:textId="77777777" w:rsidR="000B4B13" w:rsidRDefault="00000000">
      <w:pPr>
        <w:tabs>
          <w:tab w:val="left" w:pos="2644"/>
        </w:tabs>
        <w:autoSpaceDE w:val="0"/>
        <w:autoSpaceDN w:val="0"/>
        <w:spacing w:before="206" w:after="0" w:line="388" w:lineRule="exact"/>
        <w:ind w:left="1562"/>
      </w:pPr>
      <w:r>
        <w:rPr>
          <w:rFonts w:ascii="Aptos" w:eastAsia="Aptos" w:hAnsi="Aptos"/>
          <w:color w:val="000000"/>
          <w:spacing w:val="-10"/>
          <w:sz w:val="48"/>
        </w:rPr>
        <w:t xml:space="preserve">7. </w:t>
      </w:r>
      <w:r>
        <w:tab/>
      </w:r>
      <w:r>
        <w:rPr>
          <w:rFonts w:ascii="Aptos" w:eastAsia="Aptos" w:hAnsi="Aptos"/>
          <w:color w:val="000000"/>
          <w:spacing w:val="-10"/>
          <w:sz w:val="48"/>
        </w:rPr>
        <w:t>FAQ database is searched.</w:t>
      </w:r>
    </w:p>
    <w:p w14:paraId="5785FDD4" w14:textId="77777777" w:rsidR="000B4B13" w:rsidRDefault="000B4B13">
      <w:pPr>
        <w:sectPr w:rsidR="000B4B13">
          <w:pgSz w:w="11910" w:h="16845"/>
          <w:pgMar w:top="240" w:right="240" w:bottom="202" w:left="240" w:header="720" w:footer="720" w:gutter="0"/>
          <w:cols w:space="720"/>
          <w:docGrid w:linePitch="360"/>
        </w:sectPr>
      </w:pPr>
    </w:p>
    <w:p w14:paraId="4A67A081" w14:textId="77777777" w:rsidR="000B4B13" w:rsidRDefault="000B4B13">
      <w:pPr>
        <w:autoSpaceDE w:val="0"/>
        <w:autoSpaceDN w:val="0"/>
        <w:spacing w:after="0" w:line="220" w:lineRule="exact"/>
      </w:pPr>
    </w:p>
    <w:p w14:paraId="048563B0" w14:textId="77777777" w:rsidR="000B4B13" w:rsidRDefault="000B4B13">
      <w:pPr>
        <w:autoSpaceDE w:val="0"/>
        <w:autoSpaceDN w:val="0"/>
        <w:spacing w:after="0" w:line="220" w:lineRule="exact"/>
      </w:pPr>
    </w:p>
    <w:p w14:paraId="0C4DFCDB" w14:textId="77777777" w:rsidR="000B4B13" w:rsidRDefault="000B4B13">
      <w:pPr>
        <w:autoSpaceDE w:val="0"/>
        <w:autoSpaceDN w:val="0"/>
        <w:spacing w:after="0" w:line="220" w:lineRule="exact"/>
      </w:pPr>
    </w:p>
    <w:p w14:paraId="26EA0D97" w14:textId="77777777" w:rsidR="000B4B13" w:rsidRDefault="000B4B13">
      <w:pPr>
        <w:autoSpaceDE w:val="0"/>
        <w:autoSpaceDN w:val="0"/>
        <w:spacing w:after="0" w:line="220" w:lineRule="exact"/>
      </w:pPr>
    </w:p>
    <w:p w14:paraId="7C181DE3" w14:textId="77777777" w:rsidR="000B4B13" w:rsidRDefault="000B4B13">
      <w:pPr>
        <w:autoSpaceDE w:val="0"/>
        <w:autoSpaceDN w:val="0"/>
        <w:spacing w:after="0" w:line="220" w:lineRule="exact"/>
      </w:pPr>
    </w:p>
    <w:p w14:paraId="443F8AF8" w14:textId="77777777" w:rsidR="000B4B13" w:rsidRDefault="000B4B13">
      <w:pPr>
        <w:autoSpaceDE w:val="0"/>
        <w:autoSpaceDN w:val="0"/>
        <w:spacing w:before="14" w:after="0" w:line="220" w:lineRule="exact"/>
      </w:pPr>
    </w:p>
    <w:p w14:paraId="54C32F86" w14:textId="77777777" w:rsidR="000B4B13" w:rsidRDefault="00000000">
      <w:pPr>
        <w:tabs>
          <w:tab w:val="left" w:pos="2644"/>
        </w:tabs>
        <w:autoSpaceDE w:val="0"/>
        <w:autoSpaceDN w:val="0"/>
        <w:spacing w:after="0" w:line="314" w:lineRule="exact"/>
        <w:ind w:left="1562"/>
      </w:pPr>
      <w:r>
        <w:rPr>
          <w:rFonts w:ascii="Aptos" w:eastAsia="Aptos" w:hAnsi="Aptos"/>
          <w:color w:val="000000"/>
          <w:spacing w:val="-10"/>
          <w:sz w:val="48"/>
        </w:rPr>
        <w:t xml:space="preserve">8. </w:t>
      </w:r>
      <w:r>
        <w:tab/>
      </w:r>
      <w:r>
        <w:rPr>
          <w:rFonts w:ascii="Aptos" w:eastAsia="Aptos" w:hAnsi="Aptos"/>
          <w:color w:val="000000"/>
          <w:spacing w:val="-10"/>
          <w:sz w:val="48"/>
        </w:rPr>
        <w:t>Matching answer is selected.</w:t>
      </w:r>
    </w:p>
    <w:p w14:paraId="5F0302F1" w14:textId="77777777" w:rsidR="000B4B13" w:rsidRDefault="00000000">
      <w:pPr>
        <w:tabs>
          <w:tab w:val="left" w:pos="2644"/>
        </w:tabs>
        <w:autoSpaceDE w:val="0"/>
        <w:autoSpaceDN w:val="0"/>
        <w:spacing w:before="184" w:after="0" w:line="402" w:lineRule="exact"/>
        <w:ind w:left="1562"/>
      </w:pPr>
      <w:r>
        <w:rPr>
          <w:rFonts w:ascii="Aptos" w:eastAsia="Aptos" w:hAnsi="Aptos"/>
          <w:color w:val="000000"/>
          <w:spacing w:val="-10"/>
          <w:sz w:val="48"/>
        </w:rPr>
        <w:t xml:space="preserve">9. </w:t>
      </w:r>
      <w:r>
        <w:tab/>
      </w:r>
      <w:r>
        <w:rPr>
          <w:rFonts w:ascii="Aptos" w:eastAsia="Aptos" w:hAnsi="Aptos"/>
          <w:color w:val="000000"/>
          <w:spacing w:val="-10"/>
          <w:sz w:val="48"/>
        </w:rPr>
        <w:t>Answer is displayed.</w:t>
      </w:r>
    </w:p>
    <w:p w14:paraId="1194BA89" w14:textId="77777777" w:rsidR="000B4B13" w:rsidRDefault="00000000">
      <w:pPr>
        <w:tabs>
          <w:tab w:val="left" w:pos="2644"/>
        </w:tabs>
        <w:autoSpaceDE w:val="0"/>
        <w:autoSpaceDN w:val="0"/>
        <w:spacing w:before="190" w:after="0" w:line="400" w:lineRule="exact"/>
        <w:ind w:left="1562"/>
      </w:pPr>
      <w:r>
        <w:rPr>
          <w:rFonts w:ascii="Aptos" w:eastAsia="Aptos" w:hAnsi="Aptos"/>
          <w:color w:val="000000"/>
          <w:spacing w:val="-10"/>
          <w:sz w:val="48"/>
        </w:rPr>
        <w:t xml:space="preserve">10. </w:t>
      </w:r>
      <w:r>
        <w:tab/>
      </w:r>
      <w:r>
        <w:rPr>
          <w:rFonts w:ascii="Aptos" w:eastAsia="Aptos" w:hAnsi="Aptos"/>
          <w:color w:val="000000"/>
          <w:spacing w:val="-10"/>
          <w:sz w:val="48"/>
        </w:rPr>
        <w:t>User can ask another question.</w:t>
      </w:r>
    </w:p>
    <w:p w14:paraId="11C4CB3A" w14:textId="77777777" w:rsidR="000B4B13" w:rsidRDefault="00000000">
      <w:pPr>
        <w:autoSpaceDE w:val="0"/>
        <w:autoSpaceDN w:val="0"/>
        <w:spacing w:before="982" w:after="0" w:line="438" w:lineRule="exact"/>
        <w:ind w:left="1202"/>
      </w:pPr>
      <w:r>
        <w:rPr>
          <w:rFonts w:ascii="Aptos" w:eastAsia="Aptos" w:hAnsi="Aptos"/>
          <w:color w:val="000000"/>
          <w:spacing w:val="-10"/>
          <w:sz w:val="53"/>
          <w:u w:val="single"/>
        </w:rPr>
        <w:t>Example</w:t>
      </w:r>
    </w:p>
    <w:p w14:paraId="45B51F0D" w14:textId="77777777" w:rsidR="000B4B13" w:rsidRDefault="00000000">
      <w:pPr>
        <w:autoSpaceDE w:val="0"/>
        <w:autoSpaceDN w:val="0"/>
        <w:spacing w:before="278" w:after="0" w:line="390" w:lineRule="exact"/>
        <w:ind w:left="1202"/>
      </w:pPr>
      <w:r>
        <w:rPr>
          <w:rFonts w:ascii="Aptos" w:eastAsia="Aptos" w:hAnsi="Aptos"/>
          <w:color w:val="000000"/>
          <w:spacing w:val="-10"/>
          <w:sz w:val="48"/>
        </w:rPr>
        <w:t>User Question</w:t>
      </w:r>
    </w:p>
    <w:p w14:paraId="50750B4A" w14:textId="77777777" w:rsidR="000B4B13" w:rsidRDefault="00000000">
      <w:pPr>
        <w:autoSpaceDE w:val="0"/>
        <w:autoSpaceDN w:val="0"/>
        <w:spacing w:before="326" w:after="0" w:line="246" w:lineRule="exact"/>
        <w:ind w:left="1832"/>
      </w:pPr>
      <w:r>
        <w:rPr>
          <w:rFonts w:ascii="Aptos" w:eastAsia="Aptos" w:hAnsi="Aptos"/>
          <w:color w:val="000000"/>
          <w:spacing w:val="-10"/>
          <w:sz w:val="48"/>
        </w:rPr>
        <w:t>↓</w:t>
      </w:r>
    </w:p>
    <w:p w14:paraId="353F005B" w14:textId="77777777" w:rsidR="000B4B13" w:rsidRDefault="00000000">
      <w:pPr>
        <w:autoSpaceDE w:val="0"/>
        <w:autoSpaceDN w:val="0"/>
        <w:spacing w:before="404" w:after="0" w:line="410" w:lineRule="exact"/>
        <w:ind w:left="1202"/>
      </w:pPr>
      <w:r>
        <w:rPr>
          <w:rFonts w:ascii="Aptos" w:eastAsia="Aptos" w:hAnsi="Aptos"/>
          <w:color w:val="000000"/>
          <w:spacing w:val="-10"/>
          <w:sz w:val="48"/>
        </w:rPr>
        <w:t>Question Processing</w:t>
      </w:r>
    </w:p>
    <w:p w14:paraId="4CFD812B" w14:textId="77777777" w:rsidR="000B4B13" w:rsidRDefault="00000000">
      <w:pPr>
        <w:autoSpaceDE w:val="0"/>
        <w:autoSpaceDN w:val="0"/>
        <w:spacing w:before="306" w:after="0" w:line="246" w:lineRule="exact"/>
        <w:ind w:left="1832"/>
      </w:pPr>
      <w:r>
        <w:rPr>
          <w:rFonts w:ascii="Aptos" w:eastAsia="Aptos" w:hAnsi="Aptos"/>
          <w:color w:val="000000"/>
          <w:spacing w:val="-10"/>
          <w:sz w:val="48"/>
        </w:rPr>
        <w:t>↓</w:t>
      </w:r>
    </w:p>
    <w:p w14:paraId="34512DDB" w14:textId="77777777" w:rsidR="000B4B13" w:rsidRDefault="00000000">
      <w:pPr>
        <w:autoSpaceDE w:val="0"/>
        <w:autoSpaceDN w:val="0"/>
        <w:spacing w:before="394" w:after="0" w:line="320" w:lineRule="exact"/>
        <w:ind w:left="1202"/>
      </w:pPr>
      <w:r>
        <w:rPr>
          <w:rFonts w:ascii="Aptos" w:eastAsia="Aptos" w:hAnsi="Aptos"/>
          <w:color w:val="000000"/>
          <w:spacing w:val="-10"/>
          <w:sz w:val="48"/>
        </w:rPr>
        <w:t>Intent Detection</w:t>
      </w:r>
    </w:p>
    <w:p w14:paraId="2958FF3B" w14:textId="77777777" w:rsidR="000B4B13" w:rsidRDefault="00000000">
      <w:pPr>
        <w:autoSpaceDE w:val="0"/>
        <w:autoSpaceDN w:val="0"/>
        <w:spacing w:before="392" w:after="0" w:line="244" w:lineRule="exact"/>
        <w:ind w:left="1832"/>
      </w:pPr>
      <w:r>
        <w:rPr>
          <w:rFonts w:ascii="Aptos" w:eastAsia="Aptos" w:hAnsi="Aptos"/>
          <w:color w:val="000000"/>
          <w:spacing w:val="-10"/>
          <w:sz w:val="48"/>
        </w:rPr>
        <w:t>↓</w:t>
      </w:r>
    </w:p>
    <w:p w14:paraId="564437A6" w14:textId="77777777" w:rsidR="000B4B13" w:rsidRDefault="00000000">
      <w:pPr>
        <w:autoSpaceDE w:val="0"/>
        <w:autoSpaceDN w:val="0"/>
        <w:spacing w:before="392" w:after="0" w:line="388" w:lineRule="exact"/>
        <w:ind w:left="1202"/>
      </w:pPr>
      <w:r>
        <w:rPr>
          <w:rFonts w:ascii="Aptos" w:eastAsia="Aptos" w:hAnsi="Aptos"/>
          <w:color w:val="000000"/>
          <w:spacing w:val="-10"/>
          <w:sz w:val="48"/>
        </w:rPr>
        <w:t>FAQ Search</w:t>
      </w:r>
    </w:p>
    <w:p w14:paraId="1217C482" w14:textId="77777777" w:rsidR="000B4B13" w:rsidRDefault="00000000">
      <w:pPr>
        <w:autoSpaceDE w:val="0"/>
        <w:autoSpaceDN w:val="0"/>
        <w:spacing w:before="342" w:after="0" w:line="244" w:lineRule="exact"/>
        <w:ind w:left="1832"/>
      </w:pPr>
      <w:r>
        <w:rPr>
          <w:rFonts w:ascii="Aptos" w:eastAsia="Aptos" w:hAnsi="Aptos"/>
          <w:color w:val="000000"/>
          <w:spacing w:val="-10"/>
          <w:sz w:val="48"/>
        </w:rPr>
        <w:t>↓</w:t>
      </w:r>
    </w:p>
    <w:p w14:paraId="34DA639A" w14:textId="77777777" w:rsidR="000B4B13" w:rsidRDefault="00000000">
      <w:pPr>
        <w:autoSpaceDE w:val="0"/>
        <w:autoSpaceDN w:val="0"/>
        <w:spacing w:before="394" w:after="0" w:line="406" w:lineRule="exact"/>
        <w:ind w:left="1202"/>
      </w:pPr>
      <w:r>
        <w:rPr>
          <w:rFonts w:ascii="Aptos" w:eastAsia="Aptos" w:hAnsi="Aptos"/>
          <w:color w:val="000000"/>
          <w:spacing w:val="-10"/>
          <w:sz w:val="48"/>
        </w:rPr>
        <w:t>Matching Answer</w:t>
      </w:r>
    </w:p>
    <w:p w14:paraId="392BE383" w14:textId="77777777" w:rsidR="000B4B13" w:rsidRDefault="00000000">
      <w:pPr>
        <w:autoSpaceDE w:val="0"/>
        <w:autoSpaceDN w:val="0"/>
        <w:spacing w:before="306" w:after="0" w:line="246" w:lineRule="exact"/>
        <w:ind w:left="1832"/>
      </w:pPr>
      <w:r>
        <w:rPr>
          <w:rFonts w:ascii="Aptos" w:eastAsia="Aptos" w:hAnsi="Aptos"/>
          <w:color w:val="000000"/>
          <w:spacing w:val="-10"/>
          <w:sz w:val="48"/>
        </w:rPr>
        <w:t>↓</w:t>
      </w:r>
    </w:p>
    <w:p w14:paraId="63C3E6E3" w14:textId="77777777" w:rsidR="000B4B13" w:rsidRDefault="00000000">
      <w:pPr>
        <w:autoSpaceDE w:val="0"/>
        <w:autoSpaceDN w:val="0"/>
        <w:spacing w:before="394" w:after="0" w:line="400" w:lineRule="exact"/>
        <w:ind w:left="1202"/>
      </w:pPr>
      <w:r>
        <w:rPr>
          <w:rFonts w:ascii="Aptos" w:eastAsia="Aptos" w:hAnsi="Aptos"/>
          <w:color w:val="000000"/>
          <w:spacing w:val="-10"/>
          <w:sz w:val="48"/>
        </w:rPr>
        <w:t>Display Answer</w:t>
      </w:r>
    </w:p>
    <w:p w14:paraId="6D7D8B8C" w14:textId="77777777" w:rsidR="000B4B13" w:rsidRDefault="000B4B13">
      <w:pPr>
        <w:sectPr w:rsidR="000B4B13">
          <w:pgSz w:w="11910" w:h="16845"/>
          <w:pgMar w:top="240" w:right="240" w:bottom="240" w:left="240" w:header="720" w:footer="720" w:gutter="0"/>
          <w:cols w:space="720"/>
          <w:docGrid w:linePitch="360"/>
        </w:sectPr>
      </w:pPr>
    </w:p>
    <w:p w14:paraId="045F6815" w14:textId="77777777" w:rsidR="000B4B13" w:rsidRDefault="000B4B13">
      <w:pPr>
        <w:autoSpaceDE w:val="0"/>
        <w:autoSpaceDN w:val="0"/>
        <w:spacing w:after="0" w:line="220" w:lineRule="exact"/>
      </w:pPr>
    </w:p>
    <w:p w14:paraId="5B28A899" w14:textId="77777777" w:rsidR="000B4B13" w:rsidRDefault="000B4B13">
      <w:pPr>
        <w:autoSpaceDE w:val="0"/>
        <w:autoSpaceDN w:val="0"/>
        <w:spacing w:after="0" w:line="220" w:lineRule="exact"/>
      </w:pPr>
    </w:p>
    <w:p w14:paraId="41D8CD8C" w14:textId="77777777" w:rsidR="000B4B13" w:rsidRDefault="000B4B13">
      <w:pPr>
        <w:autoSpaceDE w:val="0"/>
        <w:autoSpaceDN w:val="0"/>
        <w:spacing w:after="0" w:line="220" w:lineRule="exact"/>
      </w:pPr>
    </w:p>
    <w:p w14:paraId="35525724" w14:textId="77777777" w:rsidR="000B4B13" w:rsidRDefault="000B4B13">
      <w:pPr>
        <w:autoSpaceDE w:val="0"/>
        <w:autoSpaceDN w:val="0"/>
        <w:spacing w:after="0" w:line="220" w:lineRule="exact"/>
      </w:pPr>
    </w:p>
    <w:p w14:paraId="32E5CD68" w14:textId="77777777" w:rsidR="000B4B13" w:rsidRDefault="000B4B13">
      <w:pPr>
        <w:autoSpaceDE w:val="0"/>
        <w:autoSpaceDN w:val="0"/>
        <w:spacing w:after="0" w:line="220" w:lineRule="exact"/>
      </w:pPr>
    </w:p>
    <w:p w14:paraId="3505D3A4" w14:textId="77777777" w:rsidR="000B4B13" w:rsidRDefault="000B4B13">
      <w:pPr>
        <w:autoSpaceDE w:val="0"/>
        <w:autoSpaceDN w:val="0"/>
        <w:spacing w:before="12" w:after="0" w:line="220" w:lineRule="exact"/>
      </w:pPr>
    </w:p>
    <w:p w14:paraId="3B9511A5" w14:textId="77777777" w:rsidR="000B4B13" w:rsidRDefault="00000000">
      <w:pPr>
        <w:autoSpaceDE w:val="0"/>
        <w:autoSpaceDN w:val="0"/>
        <w:spacing w:after="0" w:line="324" w:lineRule="exact"/>
        <w:ind w:left="1202"/>
      </w:pPr>
      <w:r>
        <w:rPr>
          <w:rFonts w:ascii="Aptos" w:eastAsia="Aptos" w:hAnsi="Aptos"/>
          <w:b/>
          <w:color w:val="0F4761"/>
          <w:spacing w:val="-10"/>
          <w:sz w:val="48"/>
        </w:rPr>
        <w:t>NATURAL LANGUAGE PROCESSING</w:t>
      </w:r>
    </w:p>
    <w:p w14:paraId="60D2C354" w14:textId="77777777" w:rsidR="000B4B13" w:rsidRDefault="00000000">
      <w:pPr>
        <w:autoSpaceDE w:val="0"/>
        <w:autoSpaceDN w:val="0"/>
        <w:spacing w:before="684" w:after="0" w:line="406" w:lineRule="exact"/>
        <w:jc w:val="center"/>
      </w:pPr>
      <w:r>
        <w:rPr>
          <w:rFonts w:ascii="Aptos" w:eastAsia="Aptos" w:hAnsi="Aptos"/>
          <w:color w:val="000000"/>
          <w:spacing w:val="-10"/>
          <w:sz w:val="48"/>
        </w:rPr>
        <w:t>Natural Language Processing is a branch of</w:t>
      </w:r>
    </w:p>
    <w:p w14:paraId="109C45EF" w14:textId="77777777" w:rsidR="000B4B13" w:rsidRDefault="00000000">
      <w:pPr>
        <w:autoSpaceDE w:val="0"/>
        <w:autoSpaceDN w:val="0"/>
        <w:spacing w:before="270" w:after="0" w:line="406" w:lineRule="exact"/>
        <w:ind w:left="1202"/>
      </w:pPr>
      <w:r>
        <w:rPr>
          <w:rFonts w:ascii="Aptos" w:eastAsia="Aptos" w:hAnsi="Aptos"/>
          <w:color w:val="000000"/>
          <w:spacing w:val="-10"/>
          <w:sz w:val="48"/>
        </w:rPr>
        <w:t>Artificial Intelligence that helps computers</w:t>
      </w:r>
    </w:p>
    <w:p w14:paraId="5633A230" w14:textId="77777777" w:rsidR="000B4B13" w:rsidRDefault="00000000">
      <w:pPr>
        <w:autoSpaceDE w:val="0"/>
        <w:autoSpaceDN w:val="0"/>
        <w:spacing w:before="272" w:after="0" w:line="404" w:lineRule="exact"/>
        <w:ind w:left="1202"/>
      </w:pPr>
      <w:r>
        <w:rPr>
          <w:rFonts w:ascii="Aptos" w:eastAsia="Aptos" w:hAnsi="Aptos"/>
          <w:color w:val="000000"/>
          <w:spacing w:val="-10"/>
          <w:sz w:val="48"/>
        </w:rPr>
        <w:t>understand human language.</w:t>
      </w:r>
    </w:p>
    <w:p w14:paraId="15E1E667" w14:textId="77777777" w:rsidR="000B4B13" w:rsidRDefault="00000000">
      <w:pPr>
        <w:autoSpaceDE w:val="0"/>
        <w:autoSpaceDN w:val="0"/>
        <w:spacing w:before="510" w:after="0" w:line="400" w:lineRule="exact"/>
        <w:ind w:left="1202"/>
      </w:pPr>
      <w:r>
        <w:rPr>
          <w:rFonts w:ascii="Aptos" w:eastAsia="Aptos" w:hAnsi="Aptos"/>
          <w:color w:val="000000"/>
          <w:spacing w:val="-10"/>
          <w:sz w:val="48"/>
        </w:rPr>
        <w:t>NLP is important because users do not</w:t>
      </w:r>
    </w:p>
    <w:p w14:paraId="1650C487" w14:textId="77777777" w:rsidR="000B4B13" w:rsidRDefault="00000000">
      <w:pPr>
        <w:autoSpaceDE w:val="0"/>
        <w:autoSpaceDN w:val="0"/>
        <w:spacing w:before="290" w:after="0" w:line="406" w:lineRule="exact"/>
        <w:ind w:left="1202"/>
      </w:pPr>
      <w:r>
        <w:rPr>
          <w:rFonts w:ascii="Aptos" w:eastAsia="Aptos" w:hAnsi="Aptos"/>
          <w:color w:val="000000"/>
          <w:spacing w:val="-10"/>
          <w:sz w:val="48"/>
        </w:rPr>
        <w:t>always use the exact wording stored in an</w:t>
      </w:r>
    </w:p>
    <w:p w14:paraId="339030FB" w14:textId="77777777" w:rsidR="000B4B13" w:rsidRDefault="00000000">
      <w:pPr>
        <w:autoSpaceDE w:val="0"/>
        <w:autoSpaceDN w:val="0"/>
        <w:spacing w:before="266" w:after="0" w:line="390" w:lineRule="exact"/>
        <w:ind w:left="1202"/>
      </w:pPr>
      <w:r>
        <w:rPr>
          <w:rFonts w:ascii="Aptos" w:eastAsia="Aptos" w:hAnsi="Aptos"/>
          <w:color w:val="000000"/>
          <w:spacing w:val="-10"/>
          <w:sz w:val="48"/>
        </w:rPr>
        <w:t>FAQ database.</w:t>
      </w:r>
    </w:p>
    <w:p w14:paraId="3DB3E107" w14:textId="77777777" w:rsidR="000B4B13" w:rsidRDefault="00000000">
      <w:pPr>
        <w:autoSpaceDE w:val="0"/>
        <w:autoSpaceDN w:val="0"/>
        <w:spacing w:before="576" w:after="0" w:line="274" w:lineRule="exact"/>
        <w:ind w:left="1202"/>
      </w:pPr>
      <w:r>
        <w:rPr>
          <w:rFonts w:ascii="Aptos" w:eastAsia="Aptos" w:hAnsi="Aptos"/>
          <w:b/>
          <w:i/>
          <w:color w:val="0F4761"/>
          <w:spacing w:val="-10"/>
          <w:w w:val="98"/>
          <w:sz w:val="41"/>
        </w:rPr>
        <w:t>1. Text Normalization</w:t>
      </w:r>
    </w:p>
    <w:p w14:paraId="38CCAD33" w14:textId="77777777" w:rsidR="000B4B13" w:rsidRDefault="00000000">
      <w:pPr>
        <w:autoSpaceDE w:val="0"/>
        <w:autoSpaceDN w:val="0"/>
        <w:spacing w:before="638" w:after="0" w:line="324" w:lineRule="exact"/>
        <w:ind w:left="1202"/>
      </w:pPr>
      <w:r>
        <w:rPr>
          <w:rFonts w:ascii="Aptos" w:eastAsia="Aptos" w:hAnsi="Aptos"/>
          <w:color w:val="000000"/>
          <w:spacing w:val="-10"/>
          <w:sz w:val="48"/>
        </w:rPr>
        <w:t>Converts text into a standard format.</w:t>
      </w:r>
    </w:p>
    <w:p w14:paraId="1F1D4756" w14:textId="77777777" w:rsidR="000B4B13" w:rsidRDefault="00000000">
      <w:pPr>
        <w:autoSpaceDE w:val="0"/>
        <w:autoSpaceDN w:val="0"/>
        <w:spacing w:before="656" w:after="0" w:line="274" w:lineRule="exact"/>
        <w:ind w:left="1202"/>
      </w:pPr>
      <w:r>
        <w:rPr>
          <w:rFonts w:ascii="Aptos" w:eastAsia="Aptos" w:hAnsi="Aptos"/>
          <w:b/>
          <w:i/>
          <w:color w:val="0F4761"/>
          <w:spacing w:val="-10"/>
          <w:w w:val="98"/>
          <w:sz w:val="41"/>
        </w:rPr>
        <w:t>2. Tokenization</w:t>
      </w:r>
    </w:p>
    <w:p w14:paraId="41465E7F" w14:textId="77777777" w:rsidR="000B4B13" w:rsidRDefault="00000000">
      <w:pPr>
        <w:autoSpaceDE w:val="0"/>
        <w:autoSpaceDN w:val="0"/>
        <w:spacing w:before="640" w:after="0" w:line="322" w:lineRule="exact"/>
        <w:ind w:left="1202"/>
      </w:pPr>
      <w:r>
        <w:rPr>
          <w:rFonts w:ascii="Aptos" w:eastAsia="Aptos" w:hAnsi="Aptos"/>
          <w:color w:val="000000"/>
          <w:spacing w:val="-10"/>
          <w:sz w:val="48"/>
        </w:rPr>
        <w:t>Breaks a sentence into smaller words or</w:t>
      </w:r>
    </w:p>
    <w:p w14:paraId="43A40714" w14:textId="77777777" w:rsidR="000B4B13" w:rsidRDefault="00000000">
      <w:pPr>
        <w:autoSpaceDE w:val="0"/>
        <w:autoSpaceDN w:val="0"/>
        <w:spacing w:before="356" w:after="0" w:line="320" w:lineRule="exact"/>
        <w:ind w:left="1202"/>
      </w:pPr>
      <w:r>
        <w:rPr>
          <w:rFonts w:ascii="Aptos" w:eastAsia="Aptos" w:hAnsi="Aptos"/>
          <w:color w:val="000000"/>
          <w:spacing w:val="-10"/>
          <w:sz w:val="48"/>
        </w:rPr>
        <w:t>tokens.</w:t>
      </w:r>
    </w:p>
    <w:p w14:paraId="06B0550C" w14:textId="77777777" w:rsidR="000B4B13" w:rsidRDefault="00000000">
      <w:pPr>
        <w:autoSpaceDE w:val="0"/>
        <w:autoSpaceDN w:val="0"/>
        <w:spacing w:before="640" w:after="0" w:line="342" w:lineRule="exact"/>
        <w:ind w:left="1202"/>
      </w:pPr>
      <w:r>
        <w:rPr>
          <w:rFonts w:ascii="Aptos" w:eastAsia="Aptos" w:hAnsi="Aptos"/>
          <w:b/>
          <w:i/>
          <w:color w:val="0F4761"/>
          <w:spacing w:val="-10"/>
          <w:w w:val="98"/>
          <w:sz w:val="41"/>
        </w:rPr>
        <w:t>3. Keyword Extraction</w:t>
      </w:r>
    </w:p>
    <w:p w14:paraId="35BB6B7A" w14:textId="77777777" w:rsidR="000B4B13" w:rsidRDefault="00000000">
      <w:pPr>
        <w:autoSpaceDE w:val="0"/>
        <w:autoSpaceDN w:val="0"/>
        <w:spacing w:before="588" w:after="0" w:line="400" w:lineRule="exact"/>
        <w:ind w:left="1202"/>
      </w:pPr>
      <w:r>
        <w:rPr>
          <w:rFonts w:ascii="Aptos" w:eastAsia="Aptos" w:hAnsi="Aptos"/>
          <w:color w:val="000000"/>
          <w:spacing w:val="-10"/>
          <w:sz w:val="48"/>
        </w:rPr>
        <w:t>Identifies important words.</w:t>
      </w:r>
    </w:p>
    <w:p w14:paraId="7216F10C" w14:textId="77777777" w:rsidR="000B4B13" w:rsidRDefault="00000000">
      <w:pPr>
        <w:autoSpaceDE w:val="0"/>
        <w:autoSpaceDN w:val="0"/>
        <w:spacing w:before="562" w:after="0" w:line="274" w:lineRule="exact"/>
        <w:ind w:left="1202"/>
      </w:pPr>
      <w:r>
        <w:rPr>
          <w:rFonts w:ascii="Aptos" w:eastAsia="Aptos" w:hAnsi="Aptos"/>
          <w:b/>
          <w:i/>
          <w:color w:val="0F4761"/>
          <w:spacing w:val="-10"/>
          <w:w w:val="98"/>
          <w:sz w:val="41"/>
        </w:rPr>
        <w:t>4. Intent Classification</w:t>
      </w:r>
    </w:p>
    <w:p w14:paraId="752A4F5E" w14:textId="77777777" w:rsidR="000B4B13" w:rsidRDefault="00000000">
      <w:pPr>
        <w:autoSpaceDE w:val="0"/>
        <w:autoSpaceDN w:val="0"/>
        <w:spacing w:before="640" w:after="0" w:line="322" w:lineRule="exact"/>
        <w:ind w:left="1202"/>
      </w:pPr>
      <w:r>
        <w:rPr>
          <w:rFonts w:ascii="Aptos" w:eastAsia="Aptos" w:hAnsi="Aptos"/>
          <w:color w:val="000000"/>
          <w:spacing w:val="-10"/>
          <w:sz w:val="48"/>
        </w:rPr>
        <w:t>Determines what the user wants.</w:t>
      </w:r>
    </w:p>
    <w:p w14:paraId="7333CCA5" w14:textId="77777777" w:rsidR="000B4B13" w:rsidRDefault="000B4B13">
      <w:pPr>
        <w:sectPr w:rsidR="000B4B13">
          <w:pgSz w:w="11910" w:h="16845"/>
          <w:pgMar w:top="240" w:right="240" w:bottom="210" w:left="240" w:header="720" w:footer="720" w:gutter="0"/>
          <w:cols w:space="720"/>
          <w:docGrid w:linePitch="360"/>
        </w:sectPr>
      </w:pPr>
    </w:p>
    <w:p w14:paraId="253ECDC1" w14:textId="77777777" w:rsidR="000B4B13" w:rsidRDefault="000B4B13">
      <w:pPr>
        <w:autoSpaceDE w:val="0"/>
        <w:autoSpaceDN w:val="0"/>
        <w:spacing w:after="0" w:line="220" w:lineRule="exact"/>
      </w:pPr>
    </w:p>
    <w:p w14:paraId="756829AB" w14:textId="77777777" w:rsidR="000B4B13" w:rsidRDefault="000B4B13">
      <w:pPr>
        <w:autoSpaceDE w:val="0"/>
        <w:autoSpaceDN w:val="0"/>
        <w:spacing w:after="0" w:line="220" w:lineRule="exact"/>
      </w:pPr>
    </w:p>
    <w:p w14:paraId="38138D0B" w14:textId="77777777" w:rsidR="000B4B13" w:rsidRDefault="000B4B13">
      <w:pPr>
        <w:autoSpaceDE w:val="0"/>
        <w:autoSpaceDN w:val="0"/>
        <w:spacing w:after="0" w:line="220" w:lineRule="exact"/>
      </w:pPr>
    </w:p>
    <w:p w14:paraId="6116A5A7" w14:textId="77777777" w:rsidR="000B4B13" w:rsidRDefault="000B4B13">
      <w:pPr>
        <w:autoSpaceDE w:val="0"/>
        <w:autoSpaceDN w:val="0"/>
        <w:spacing w:after="0" w:line="220" w:lineRule="exact"/>
      </w:pPr>
    </w:p>
    <w:p w14:paraId="3CDDDC86" w14:textId="77777777" w:rsidR="000B4B13" w:rsidRDefault="000B4B13">
      <w:pPr>
        <w:autoSpaceDE w:val="0"/>
        <w:autoSpaceDN w:val="0"/>
        <w:spacing w:before="206" w:after="0" w:line="220" w:lineRule="exact"/>
      </w:pPr>
    </w:p>
    <w:p w14:paraId="2661C6E4" w14:textId="77777777" w:rsidR="000B4B13" w:rsidRDefault="00000000">
      <w:pPr>
        <w:autoSpaceDE w:val="0"/>
        <w:autoSpaceDN w:val="0"/>
        <w:spacing w:after="0" w:line="346" w:lineRule="exact"/>
        <w:ind w:left="1202"/>
      </w:pPr>
      <w:r>
        <w:rPr>
          <w:rFonts w:ascii="Aptos" w:eastAsia="Aptos" w:hAnsi="Aptos"/>
          <w:b/>
          <w:i/>
          <w:color w:val="0F4761"/>
          <w:spacing w:val="-10"/>
          <w:w w:val="98"/>
          <w:sz w:val="41"/>
        </w:rPr>
        <w:t>5. Similarity Matching</w:t>
      </w:r>
    </w:p>
    <w:p w14:paraId="1017D3E0" w14:textId="77777777" w:rsidR="000B4B13" w:rsidRDefault="00000000">
      <w:pPr>
        <w:autoSpaceDE w:val="0"/>
        <w:autoSpaceDN w:val="0"/>
        <w:spacing w:before="566" w:after="0" w:line="404" w:lineRule="exact"/>
        <w:ind w:left="1202"/>
      </w:pPr>
      <w:r>
        <w:rPr>
          <w:rFonts w:ascii="Aptos" w:eastAsia="Aptos" w:hAnsi="Aptos"/>
          <w:color w:val="000000"/>
          <w:spacing w:val="-10"/>
          <w:sz w:val="48"/>
        </w:rPr>
        <w:t>Compares the user question with stored</w:t>
      </w:r>
    </w:p>
    <w:p w14:paraId="7D27F0F1" w14:textId="77777777" w:rsidR="000B4B13" w:rsidRDefault="00000000">
      <w:pPr>
        <w:autoSpaceDE w:val="0"/>
        <w:autoSpaceDN w:val="0"/>
        <w:spacing w:before="274" w:after="0" w:line="400" w:lineRule="exact"/>
        <w:ind w:left="1202"/>
      </w:pPr>
      <w:r>
        <w:rPr>
          <w:rFonts w:ascii="Aptos" w:eastAsia="Aptos" w:hAnsi="Aptos"/>
          <w:color w:val="000000"/>
          <w:spacing w:val="-10"/>
          <w:sz w:val="48"/>
        </w:rPr>
        <w:t>questions.</w:t>
      </w:r>
    </w:p>
    <w:p w14:paraId="00535314" w14:textId="77777777" w:rsidR="000B4B13" w:rsidRDefault="00000000">
      <w:pPr>
        <w:autoSpaceDE w:val="0"/>
        <w:autoSpaceDN w:val="0"/>
        <w:spacing w:before="536" w:after="0" w:line="338" w:lineRule="exact"/>
        <w:ind w:left="1202"/>
      </w:pPr>
      <w:r>
        <w:rPr>
          <w:rFonts w:ascii="Aptos" w:eastAsia="Aptos" w:hAnsi="Aptos"/>
          <w:b/>
          <w:color w:val="0F4761"/>
          <w:spacing w:val="-10"/>
          <w:w w:val="98"/>
          <w:sz w:val="41"/>
        </w:rPr>
        <w:t>Example</w:t>
      </w:r>
    </w:p>
    <w:p w14:paraId="17A6CDC1" w14:textId="77777777" w:rsidR="000B4B13" w:rsidRDefault="00000000">
      <w:pPr>
        <w:autoSpaceDE w:val="0"/>
        <w:autoSpaceDN w:val="0"/>
        <w:spacing w:before="544" w:after="0" w:line="320" w:lineRule="exact"/>
        <w:ind w:left="1202"/>
      </w:pPr>
      <w:r>
        <w:rPr>
          <w:rFonts w:ascii="Aptos" w:eastAsia="Aptos" w:hAnsi="Aptos"/>
          <w:color w:val="000000"/>
          <w:spacing w:val="-10"/>
          <w:sz w:val="48"/>
        </w:rPr>
        <w:t>User:</w:t>
      </w:r>
    </w:p>
    <w:p w14:paraId="75303463" w14:textId="77777777" w:rsidR="000B4B13" w:rsidRDefault="00000000">
      <w:pPr>
        <w:autoSpaceDE w:val="0"/>
        <w:autoSpaceDN w:val="0"/>
        <w:spacing w:before="592" w:after="0" w:line="408" w:lineRule="exact"/>
        <w:ind w:left="1202"/>
      </w:pPr>
      <w:r>
        <w:rPr>
          <w:rFonts w:ascii="Aptos" w:eastAsia="Aptos" w:hAnsi="Aptos"/>
          <w:color w:val="000000"/>
          <w:spacing w:val="-10"/>
          <w:sz w:val="48"/>
        </w:rPr>
        <w:t>“I forgot my login password.”</w:t>
      </w:r>
    </w:p>
    <w:p w14:paraId="5556A8EA" w14:textId="77777777" w:rsidR="000B4B13" w:rsidRDefault="00000000">
      <w:pPr>
        <w:autoSpaceDE w:val="0"/>
        <w:autoSpaceDN w:val="0"/>
        <w:spacing w:before="512" w:after="0" w:line="400" w:lineRule="exact"/>
        <w:ind w:left="1202"/>
      </w:pPr>
      <w:r>
        <w:rPr>
          <w:rFonts w:ascii="Aptos" w:eastAsia="Aptos" w:hAnsi="Aptos"/>
          <w:color w:val="000000"/>
          <w:spacing w:val="-10"/>
          <w:sz w:val="48"/>
        </w:rPr>
        <w:t>Important terms:</w:t>
      </w:r>
    </w:p>
    <w:p w14:paraId="789AFB16" w14:textId="77777777" w:rsidR="000B4B13" w:rsidRDefault="00000000">
      <w:pPr>
        <w:autoSpaceDE w:val="0"/>
        <w:autoSpaceDN w:val="0"/>
        <w:spacing w:before="512" w:after="0" w:line="408" w:lineRule="exact"/>
        <w:ind w:left="1202"/>
      </w:pPr>
      <w:r>
        <w:rPr>
          <w:rFonts w:ascii="Aptos" w:eastAsia="Aptos" w:hAnsi="Aptos"/>
          <w:b/>
          <w:color w:val="000000"/>
          <w:spacing w:val="-10"/>
          <w:sz w:val="48"/>
        </w:rPr>
        <w:t>forgot + login + password</w:t>
      </w:r>
    </w:p>
    <w:p w14:paraId="6C9F7247" w14:textId="77777777" w:rsidR="000B4B13" w:rsidRDefault="00000000">
      <w:pPr>
        <w:autoSpaceDE w:val="0"/>
        <w:autoSpaceDN w:val="0"/>
        <w:spacing w:before="526" w:after="0" w:line="320" w:lineRule="exact"/>
        <w:ind w:left="1202"/>
      </w:pPr>
      <w:r>
        <w:rPr>
          <w:rFonts w:ascii="Aptos" w:eastAsia="Aptos" w:hAnsi="Aptos"/>
          <w:color w:val="000000"/>
          <w:spacing w:val="-10"/>
          <w:sz w:val="48"/>
        </w:rPr>
        <w:t>Intent:</w:t>
      </w:r>
    </w:p>
    <w:p w14:paraId="3BEFEE3A" w14:textId="77777777" w:rsidR="000B4B13" w:rsidRDefault="00000000">
      <w:pPr>
        <w:autoSpaceDE w:val="0"/>
        <w:autoSpaceDN w:val="0"/>
        <w:spacing w:before="596" w:after="0" w:line="320" w:lineRule="exact"/>
        <w:ind w:left="1202"/>
      </w:pPr>
      <w:r>
        <w:rPr>
          <w:rFonts w:ascii="Aptos" w:eastAsia="Aptos" w:hAnsi="Aptos"/>
          <w:b/>
          <w:color w:val="000000"/>
          <w:spacing w:val="-10"/>
          <w:sz w:val="48"/>
        </w:rPr>
        <w:t>Password Reset</w:t>
      </w:r>
    </w:p>
    <w:p w14:paraId="7E92F837" w14:textId="77777777" w:rsidR="000B4B13" w:rsidRDefault="00000000">
      <w:pPr>
        <w:autoSpaceDE w:val="0"/>
        <w:autoSpaceDN w:val="0"/>
        <w:spacing w:before="666" w:after="0" w:line="324" w:lineRule="exact"/>
        <w:ind w:left="1202"/>
      </w:pPr>
      <w:r>
        <w:rPr>
          <w:rFonts w:ascii="Aptos" w:eastAsia="Aptos" w:hAnsi="Aptos"/>
          <w:b/>
          <w:color w:val="0F4761"/>
          <w:spacing w:val="-10"/>
          <w:sz w:val="48"/>
        </w:rPr>
        <w:t>KNOWLEDGE BASE</w:t>
      </w:r>
    </w:p>
    <w:p w14:paraId="67494B51" w14:textId="77777777" w:rsidR="000B4B13" w:rsidRDefault="00000000">
      <w:pPr>
        <w:autoSpaceDE w:val="0"/>
        <w:autoSpaceDN w:val="0"/>
        <w:spacing w:before="686" w:after="0" w:line="406" w:lineRule="exact"/>
        <w:ind w:left="1202"/>
      </w:pPr>
      <w:r>
        <w:rPr>
          <w:rFonts w:ascii="Aptos" w:eastAsia="Aptos" w:hAnsi="Aptos"/>
          <w:color w:val="000000"/>
          <w:spacing w:val="-10"/>
          <w:sz w:val="48"/>
        </w:rPr>
        <w:t>The knowledge base is the central</w:t>
      </w:r>
    </w:p>
    <w:p w14:paraId="01DB4DA7" w14:textId="77777777" w:rsidR="000B4B13" w:rsidRDefault="00000000">
      <w:pPr>
        <w:autoSpaceDE w:val="0"/>
        <w:autoSpaceDN w:val="0"/>
        <w:spacing w:before="280" w:after="0" w:line="404" w:lineRule="exact"/>
        <w:ind w:left="1202"/>
      </w:pPr>
      <w:r>
        <w:rPr>
          <w:rFonts w:ascii="Aptos" w:eastAsia="Aptos" w:hAnsi="Aptos"/>
          <w:color w:val="000000"/>
          <w:spacing w:val="-10"/>
          <w:sz w:val="48"/>
        </w:rPr>
        <w:t>collection of information used by the FAQ</w:t>
      </w:r>
    </w:p>
    <w:p w14:paraId="553EB05F" w14:textId="77777777" w:rsidR="000B4B13" w:rsidRDefault="00000000">
      <w:pPr>
        <w:autoSpaceDE w:val="0"/>
        <w:autoSpaceDN w:val="0"/>
        <w:spacing w:before="276" w:after="0" w:line="322" w:lineRule="exact"/>
        <w:ind w:left="1202"/>
      </w:pPr>
      <w:r>
        <w:rPr>
          <w:rFonts w:ascii="Aptos" w:eastAsia="Aptos" w:hAnsi="Aptos"/>
          <w:color w:val="000000"/>
          <w:spacing w:val="-10"/>
          <w:sz w:val="48"/>
        </w:rPr>
        <w:t>Assistant.</w:t>
      </w:r>
    </w:p>
    <w:p w14:paraId="610108E6" w14:textId="77777777" w:rsidR="000B4B13" w:rsidRDefault="00000000">
      <w:pPr>
        <w:autoSpaceDE w:val="0"/>
        <w:autoSpaceDN w:val="0"/>
        <w:spacing w:before="594" w:after="0" w:line="400" w:lineRule="exact"/>
        <w:ind w:left="1202"/>
      </w:pPr>
      <w:r>
        <w:rPr>
          <w:rFonts w:ascii="Aptos" w:eastAsia="Aptos" w:hAnsi="Aptos"/>
          <w:color w:val="000000"/>
          <w:spacing w:val="-10"/>
          <w:sz w:val="48"/>
        </w:rPr>
        <w:t>Each record may contain:</w:t>
      </w:r>
    </w:p>
    <w:p w14:paraId="7FBF4EF8" w14:textId="77777777" w:rsidR="000B4B13" w:rsidRDefault="00000000">
      <w:pPr>
        <w:autoSpaceDE w:val="0"/>
        <w:autoSpaceDN w:val="0"/>
        <w:spacing w:before="542" w:after="0" w:line="390" w:lineRule="exact"/>
        <w:ind w:left="1562"/>
      </w:pPr>
      <w:r>
        <w:rPr>
          <w:rFonts w:ascii="Symbol" w:eastAsia="Symbol" w:hAnsi="Symbol"/>
          <w:color w:val="000000"/>
          <w:spacing w:val="-10"/>
          <w:sz w:val="48"/>
        </w:rPr>
        <w:t>•</w:t>
      </w:r>
      <w:r>
        <w:rPr>
          <w:rFonts w:ascii="Aptos" w:eastAsia="Aptos" w:hAnsi="Aptos"/>
          <w:color w:val="000000"/>
          <w:spacing w:val="-10"/>
          <w:sz w:val="48"/>
        </w:rPr>
        <w:t xml:space="preserve"> FAQ ID</w:t>
      </w:r>
    </w:p>
    <w:p w14:paraId="6945841D" w14:textId="77777777" w:rsidR="000B4B13" w:rsidRDefault="000B4B13">
      <w:pPr>
        <w:sectPr w:rsidR="000B4B13">
          <w:pgSz w:w="11910" w:h="16845"/>
          <w:pgMar w:top="240" w:right="240" w:bottom="168" w:left="240" w:header="720" w:footer="720" w:gutter="0"/>
          <w:cols w:space="720"/>
          <w:docGrid w:linePitch="360"/>
        </w:sectPr>
      </w:pPr>
    </w:p>
    <w:p w14:paraId="2AEA4ED6" w14:textId="77777777" w:rsidR="000B4B13" w:rsidRDefault="000B4B13">
      <w:pPr>
        <w:autoSpaceDE w:val="0"/>
        <w:autoSpaceDN w:val="0"/>
        <w:spacing w:after="0" w:line="220" w:lineRule="exact"/>
      </w:pPr>
    </w:p>
    <w:p w14:paraId="79DF3CB5" w14:textId="77777777" w:rsidR="000B4B13" w:rsidRDefault="000B4B13">
      <w:pPr>
        <w:autoSpaceDE w:val="0"/>
        <w:autoSpaceDN w:val="0"/>
        <w:spacing w:after="0" w:line="220" w:lineRule="exact"/>
      </w:pPr>
    </w:p>
    <w:p w14:paraId="0428EB36" w14:textId="77777777" w:rsidR="000B4B13" w:rsidRDefault="000B4B13">
      <w:pPr>
        <w:autoSpaceDE w:val="0"/>
        <w:autoSpaceDN w:val="0"/>
        <w:spacing w:after="0" w:line="220" w:lineRule="exact"/>
      </w:pPr>
    </w:p>
    <w:p w14:paraId="30D4290C" w14:textId="77777777" w:rsidR="000B4B13" w:rsidRDefault="000B4B13">
      <w:pPr>
        <w:autoSpaceDE w:val="0"/>
        <w:autoSpaceDN w:val="0"/>
        <w:spacing w:after="0" w:line="220" w:lineRule="exact"/>
      </w:pPr>
    </w:p>
    <w:p w14:paraId="56376E33" w14:textId="77777777" w:rsidR="000B4B13" w:rsidRDefault="000B4B13">
      <w:pPr>
        <w:autoSpaceDE w:val="0"/>
        <w:autoSpaceDN w:val="0"/>
        <w:spacing w:after="0" w:line="220" w:lineRule="exact"/>
      </w:pPr>
    </w:p>
    <w:p w14:paraId="278B8740" w14:textId="77777777" w:rsidR="000B4B13" w:rsidRDefault="000B4B13">
      <w:pPr>
        <w:autoSpaceDE w:val="0"/>
        <w:autoSpaceDN w:val="0"/>
        <w:spacing w:before="42" w:after="0" w:line="220" w:lineRule="exact"/>
      </w:pPr>
    </w:p>
    <w:p w14:paraId="2ED06B3B" w14:textId="77777777" w:rsidR="000B4B13" w:rsidRDefault="00000000">
      <w:pPr>
        <w:autoSpaceDE w:val="0"/>
        <w:autoSpaceDN w:val="0"/>
        <w:spacing w:after="0" w:line="388" w:lineRule="exact"/>
        <w:ind w:left="1562"/>
      </w:pPr>
      <w:r>
        <w:rPr>
          <w:rFonts w:ascii="Symbol" w:eastAsia="Symbol" w:hAnsi="Symbol"/>
          <w:color w:val="000000"/>
          <w:spacing w:val="-10"/>
          <w:sz w:val="48"/>
        </w:rPr>
        <w:t>•</w:t>
      </w:r>
      <w:r>
        <w:rPr>
          <w:rFonts w:ascii="Aptos" w:eastAsia="Aptos" w:hAnsi="Aptos"/>
          <w:color w:val="000000"/>
          <w:spacing w:val="-10"/>
          <w:sz w:val="48"/>
        </w:rPr>
        <w:t xml:space="preserve"> Question</w:t>
      </w:r>
    </w:p>
    <w:p w14:paraId="0CAE8D21" w14:textId="77777777" w:rsidR="000B4B13" w:rsidRDefault="00000000">
      <w:pPr>
        <w:autoSpaceDE w:val="0"/>
        <w:autoSpaceDN w:val="0"/>
        <w:spacing w:before="322" w:after="0" w:line="320" w:lineRule="exact"/>
        <w:ind w:left="1562"/>
      </w:pPr>
      <w:r>
        <w:rPr>
          <w:rFonts w:ascii="Symbol" w:eastAsia="Symbol" w:hAnsi="Symbol"/>
          <w:color w:val="000000"/>
          <w:spacing w:val="-10"/>
          <w:sz w:val="48"/>
        </w:rPr>
        <w:t>•</w:t>
      </w:r>
      <w:r>
        <w:rPr>
          <w:rFonts w:ascii="Aptos" w:eastAsia="Aptos" w:hAnsi="Aptos"/>
          <w:color w:val="000000"/>
          <w:spacing w:val="-10"/>
          <w:sz w:val="48"/>
        </w:rPr>
        <w:t xml:space="preserve"> Answer</w:t>
      </w:r>
    </w:p>
    <w:p w14:paraId="1F68E489" w14:textId="77777777" w:rsidR="000B4B13" w:rsidRDefault="00000000">
      <w:pPr>
        <w:autoSpaceDE w:val="0"/>
        <w:autoSpaceDN w:val="0"/>
        <w:spacing w:before="90" w:after="0" w:line="710" w:lineRule="exact"/>
        <w:ind w:left="1562" w:right="7488"/>
      </w:pPr>
      <w:r>
        <w:rPr>
          <w:rFonts w:ascii="Symbol" w:eastAsia="Symbol" w:hAnsi="Symbol"/>
          <w:color w:val="000000"/>
          <w:spacing w:val="-10"/>
          <w:sz w:val="48"/>
        </w:rPr>
        <w:t>•</w:t>
      </w:r>
      <w:r>
        <w:rPr>
          <w:rFonts w:ascii="Aptos" w:eastAsia="Aptos" w:hAnsi="Aptos"/>
          <w:color w:val="000000"/>
          <w:spacing w:val="-10"/>
          <w:sz w:val="48"/>
        </w:rPr>
        <w:t xml:space="preserve"> Keywords</w:t>
      </w:r>
      <w:r>
        <w:br/>
      </w:r>
      <w:r>
        <w:rPr>
          <w:rFonts w:ascii="Symbol" w:eastAsia="Symbol" w:hAnsi="Symbol"/>
          <w:color w:val="000000"/>
          <w:spacing w:val="-10"/>
          <w:sz w:val="48"/>
        </w:rPr>
        <w:t>•</w:t>
      </w:r>
      <w:r>
        <w:rPr>
          <w:rFonts w:ascii="Aptos" w:eastAsia="Aptos" w:hAnsi="Aptos"/>
          <w:color w:val="000000"/>
          <w:spacing w:val="-10"/>
          <w:sz w:val="48"/>
        </w:rPr>
        <w:t xml:space="preserve"> Category</w:t>
      </w:r>
    </w:p>
    <w:p w14:paraId="1614226E" w14:textId="77777777" w:rsidR="000B4B13" w:rsidRDefault="00000000">
      <w:pPr>
        <w:autoSpaceDE w:val="0"/>
        <w:autoSpaceDN w:val="0"/>
        <w:spacing w:before="298" w:after="0" w:line="324" w:lineRule="exact"/>
        <w:ind w:left="1562"/>
      </w:pPr>
      <w:r>
        <w:rPr>
          <w:rFonts w:ascii="Symbol" w:eastAsia="Symbol" w:hAnsi="Symbol"/>
          <w:color w:val="000000"/>
          <w:spacing w:val="-10"/>
          <w:sz w:val="48"/>
        </w:rPr>
        <w:t>•</w:t>
      </w:r>
      <w:r>
        <w:rPr>
          <w:rFonts w:ascii="Aptos" w:eastAsia="Aptos" w:hAnsi="Aptos"/>
          <w:color w:val="000000"/>
          <w:spacing w:val="-10"/>
          <w:sz w:val="48"/>
        </w:rPr>
        <w:t xml:space="preserve"> Status</w:t>
      </w:r>
    </w:p>
    <w:p w14:paraId="1D799474" w14:textId="77777777" w:rsidR="000B4B13" w:rsidRDefault="00000000">
      <w:pPr>
        <w:autoSpaceDE w:val="0"/>
        <w:autoSpaceDN w:val="0"/>
        <w:spacing w:before="1526" w:after="836" w:line="400" w:lineRule="exact"/>
        <w:ind w:left="1202"/>
      </w:pPr>
      <w:r>
        <w:rPr>
          <w:rFonts w:ascii="Aptos" w:eastAsia="Aptos" w:hAnsi="Aptos"/>
          <w:color w:val="000000"/>
          <w:spacing w:val="-10"/>
          <w:sz w:val="48"/>
        </w:rPr>
        <w:t>Example</w:t>
      </w:r>
    </w:p>
    <w:tbl>
      <w:tblPr>
        <w:tblW w:w="0" w:type="auto"/>
        <w:tblInd w:w="1088" w:type="dxa"/>
        <w:tblLayout w:type="fixed"/>
        <w:tblLook w:val="04A0" w:firstRow="1" w:lastRow="0" w:firstColumn="1" w:lastColumn="0" w:noHBand="0" w:noVBand="1"/>
      </w:tblPr>
      <w:tblGrid>
        <w:gridCol w:w="1114"/>
        <w:gridCol w:w="2446"/>
        <w:gridCol w:w="3756"/>
        <w:gridCol w:w="1846"/>
      </w:tblGrid>
      <w:tr w:rsidR="000B4B13" w14:paraId="2076CAE4" w14:textId="77777777">
        <w:trPr>
          <w:trHeight w:hRule="exact" w:val="780"/>
        </w:trPr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C40EC59" w14:textId="77777777" w:rsidR="000B4B13" w:rsidRDefault="00000000">
            <w:pPr>
              <w:autoSpaceDE w:val="0"/>
              <w:autoSpaceDN w:val="0"/>
              <w:spacing w:before="78" w:after="0" w:line="262" w:lineRule="exact"/>
              <w:jc w:val="center"/>
            </w:pPr>
            <w:r>
              <w:rPr>
                <w:rFonts w:ascii="Aptos" w:eastAsia="Aptos" w:hAnsi="Aptos"/>
                <w:b/>
                <w:color w:val="000000"/>
                <w:spacing w:val="-10"/>
                <w:w w:val="98"/>
                <w:sz w:val="32"/>
              </w:rPr>
              <w:t>FAQ</w:t>
            </w:r>
          </w:p>
          <w:p w14:paraId="41B7F3BD" w14:textId="77777777" w:rsidR="000B4B13" w:rsidRDefault="00000000">
            <w:pPr>
              <w:autoSpaceDE w:val="0"/>
              <w:autoSpaceDN w:val="0"/>
              <w:spacing w:before="132" w:after="0" w:line="206" w:lineRule="exact"/>
              <w:jc w:val="center"/>
            </w:pPr>
            <w:r>
              <w:rPr>
                <w:rFonts w:ascii="Aptos" w:eastAsia="Aptos" w:hAnsi="Aptos"/>
                <w:b/>
                <w:color w:val="000000"/>
                <w:spacing w:val="-10"/>
                <w:w w:val="98"/>
                <w:sz w:val="32"/>
              </w:rPr>
              <w:t>ID</w:t>
            </w:r>
          </w:p>
        </w:tc>
        <w:tc>
          <w:tcPr>
            <w:tcW w:w="2446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90E7898" w14:textId="77777777" w:rsidR="000B4B13" w:rsidRDefault="00000000">
            <w:pPr>
              <w:autoSpaceDE w:val="0"/>
              <w:autoSpaceDN w:val="0"/>
              <w:spacing w:before="78" w:after="0" w:line="262" w:lineRule="exact"/>
              <w:jc w:val="center"/>
            </w:pPr>
            <w:r>
              <w:rPr>
                <w:rFonts w:ascii="Aptos" w:eastAsia="Aptos" w:hAnsi="Aptos"/>
                <w:b/>
                <w:color w:val="000000"/>
                <w:spacing w:val="-10"/>
                <w:w w:val="98"/>
                <w:sz w:val="32"/>
              </w:rPr>
              <w:t>Question</w:t>
            </w:r>
          </w:p>
        </w:tc>
        <w:tc>
          <w:tcPr>
            <w:tcW w:w="3756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B353E61" w14:textId="77777777" w:rsidR="000B4B13" w:rsidRDefault="00000000">
            <w:pPr>
              <w:autoSpaceDE w:val="0"/>
              <w:autoSpaceDN w:val="0"/>
              <w:spacing w:before="80" w:after="0" w:line="210" w:lineRule="exact"/>
              <w:jc w:val="center"/>
            </w:pPr>
            <w:r>
              <w:rPr>
                <w:rFonts w:ascii="Aptos" w:eastAsia="Aptos" w:hAnsi="Aptos"/>
                <w:b/>
                <w:color w:val="000000"/>
                <w:spacing w:val="-10"/>
                <w:w w:val="98"/>
                <w:sz w:val="32"/>
              </w:rPr>
              <w:t>Answer</w:t>
            </w:r>
          </w:p>
        </w:tc>
        <w:tc>
          <w:tcPr>
            <w:tcW w:w="1846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4A6DCF0" w14:textId="77777777" w:rsidR="000B4B13" w:rsidRDefault="00000000">
            <w:pPr>
              <w:autoSpaceDE w:val="0"/>
              <w:autoSpaceDN w:val="0"/>
              <w:spacing w:before="78" w:after="0" w:line="268" w:lineRule="exact"/>
              <w:jc w:val="center"/>
            </w:pPr>
            <w:r>
              <w:rPr>
                <w:rFonts w:ascii="Aptos" w:eastAsia="Aptos" w:hAnsi="Aptos"/>
                <w:b/>
                <w:color w:val="000000"/>
                <w:spacing w:val="-10"/>
                <w:w w:val="98"/>
                <w:sz w:val="32"/>
              </w:rPr>
              <w:t>Category</w:t>
            </w:r>
          </w:p>
        </w:tc>
      </w:tr>
      <w:tr w:rsidR="000B4B13" w14:paraId="08D9AEA1" w14:textId="77777777">
        <w:trPr>
          <w:trHeight w:hRule="exact" w:val="794"/>
        </w:trPr>
        <w:tc>
          <w:tcPr>
            <w:tcW w:w="1114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8524F4B" w14:textId="77777777" w:rsidR="000B4B13" w:rsidRDefault="00000000">
            <w:pPr>
              <w:autoSpaceDE w:val="0"/>
              <w:autoSpaceDN w:val="0"/>
              <w:spacing w:before="100" w:after="0" w:line="206" w:lineRule="exact"/>
              <w:ind w:left="110"/>
            </w:pPr>
            <w:r>
              <w:rPr>
                <w:rFonts w:ascii="Aptos" w:eastAsia="Aptos" w:hAnsi="Aptos"/>
                <w:color w:val="000000"/>
                <w:spacing w:val="-10"/>
                <w:w w:val="98"/>
                <w:sz w:val="32"/>
              </w:rPr>
              <w:t>101</w:t>
            </w:r>
          </w:p>
        </w:tc>
        <w:tc>
          <w:tcPr>
            <w:tcW w:w="2446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8B8A824" w14:textId="77777777" w:rsidR="000B4B13" w:rsidRDefault="00000000">
            <w:pPr>
              <w:autoSpaceDE w:val="0"/>
              <w:autoSpaceDN w:val="0"/>
              <w:spacing w:before="96" w:after="0" w:line="210" w:lineRule="exact"/>
              <w:ind w:left="122"/>
            </w:pPr>
            <w:r>
              <w:rPr>
                <w:rFonts w:ascii="Aptos" w:eastAsia="Aptos" w:hAnsi="Aptos"/>
                <w:color w:val="000000"/>
                <w:spacing w:val="-10"/>
                <w:w w:val="98"/>
                <w:sz w:val="32"/>
              </w:rPr>
              <w:t>How do I reset</w:t>
            </w:r>
          </w:p>
          <w:p w14:paraId="3F175A40" w14:textId="77777777" w:rsidR="000B4B13" w:rsidRDefault="00000000">
            <w:pPr>
              <w:autoSpaceDE w:val="0"/>
              <w:autoSpaceDN w:val="0"/>
              <w:spacing w:before="178" w:after="0" w:line="266" w:lineRule="exact"/>
              <w:ind w:left="122"/>
            </w:pPr>
            <w:r>
              <w:rPr>
                <w:rFonts w:ascii="Aptos" w:eastAsia="Aptos" w:hAnsi="Aptos"/>
                <w:color w:val="000000"/>
                <w:spacing w:val="-10"/>
                <w:w w:val="98"/>
                <w:sz w:val="32"/>
              </w:rPr>
              <w:t>my password?</w:t>
            </w:r>
          </w:p>
        </w:tc>
        <w:tc>
          <w:tcPr>
            <w:tcW w:w="3756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DEE15AC" w14:textId="77777777" w:rsidR="000B4B13" w:rsidRDefault="00000000">
            <w:pPr>
              <w:autoSpaceDE w:val="0"/>
              <w:autoSpaceDN w:val="0"/>
              <w:spacing w:before="96" w:after="0" w:line="262" w:lineRule="exact"/>
              <w:ind w:left="110"/>
            </w:pPr>
            <w:r>
              <w:rPr>
                <w:rFonts w:ascii="Aptos" w:eastAsia="Aptos" w:hAnsi="Aptos"/>
                <w:color w:val="000000"/>
                <w:spacing w:val="-10"/>
                <w:w w:val="98"/>
                <w:sz w:val="32"/>
              </w:rPr>
              <w:t>Use the password reset</w:t>
            </w:r>
          </w:p>
          <w:p w14:paraId="31C2722E" w14:textId="77777777" w:rsidR="000B4B13" w:rsidRDefault="00000000">
            <w:pPr>
              <w:autoSpaceDE w:val="0"/>
              <w:autoSpaceDN w:val="0"/>
              <w:spacing w:before="166" w:after="0" w:line="228" w:lineRule="exact"/>
              <w:ind w:left="110"/>
            </w:pPr>
            <w:r>
              <w:rPr>
                <w:rFonts w:ascii="Aptos" w:eastAsia="Aptos" w:hAnsi="Aptos"/>
                <w:color w:val="000000"/>
                <w:spacing w:val="-10"/>
                <w:w w:val="98"/>
                <w:sz w:val="32"/>
              </w:rPr>
              <w:t>page.</w:t>
            </w:r>
          </w:p>
        </w:tc>
        <w:tc>
          <w:tcPr>
            <w:tcW w:w="1846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BA30A95" w14:textId="77777777" w:rsidR="000B4B13" w:rsidRDefault="00000000">
            <w:pPr>
              <w:autoSpaceDE w:val="0"/>
              <w:autoSpaceDN w:val="0"/>
              <w:spacing w:before="96" w:after="0" w:line="210" w:lineRule="exact"/>
              <w:ind w:left="108"/>
            </w:pPr>
            <w:r>
              <w:rPr>
                <w:rFonts w:ascii="Aptos" w:eastAsia="Aptos" w:hAnsi="Aptos"/>
                <w:color w:val="000000"/>
                <w:spacing w:val="-10"/>
                <w:w w:val="98"/>
                <w:sz w:val="32"/>
              </w:rPr>
              <w:t>Account</w:t>
            </w:r>
          </w:p>
        </w:tc>
      </w:tr>
      <w:tr w:rsidR="000B4B13" w14:paraId="3ADD9279" w14:textId="77777777">
        <w:trPr>
          <w:trHeight w:hRule="exact" w:val="796"/>
        </w:trPr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20D0851" w14:textId="77777777" w:rsidR="000B4B13" w:rsidRDefault="00000000">
            <w:pPr>
              <w:autoSpaceDE w:val="0"/>
              <w:autoSpaceDN w:val="0"/>
              <w:spacing w:before="102" w:after="0" w:line="206" w:lineRule="exact"/>
              <w:ind w:left="110"/>
            </w:pPr>
            <w:r>
              <w:rPr>
                <w:rFonts w:ascii="Aptos" w:eastAsia="Aptos" w:hAnsi="Aptos"/>
                <w:color w:val="000000"/>
                <w:spacing w:val="-10"/>
                <w:w w:val="98"/>
                <w:sz w:val="32"/>
              </w:rPr>
              <w:t>102</w:t>
            </w:r>
          </w:p>
        </w:tc>
        <w:tc>
          <w:tcPr>
            <w:tcW w:w="24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904DD3F" w14:textId="77777777" w:rsidR="000B4B13" w:rsidRDefault="00000000">
            <w:pPr>
              <w:autoSpaceDE w:val="0"/>
              <w:autoSpaceDN w:val="0"/>
              <w:spacing w:after="0" w:line="350" w:lineRule="exact"/>
              <w:ind w:left="122" w:right="144"/>
            </w:pPr>
            <w:r>
              <w:rPr>
                <w:rFonts w:ascii="Aptos" w:eastAsia="Aptos" w:hAnsi="Aptos"/>
                <w:color w:val="000000"/>
                <w:spacing w:val="-10"/>
                <w:w w:val="98"/>
                <w:sz w:val="32"/>
              </w:rPr>
              <w:t>What are office hours?</w:t>
            </w:r>
          </w:p>
        </w:tc>
        <w:tc>
          <w:tcPr>
            <w:tcW w:w="37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AA8A136" w14:textId="77777777" w:rsidR="000B4B13" w:rsidRDefault="00000000">
            <w:pPr>
              <w:autoSpaceDE w:val="0"/>
              <w:autoSpaceDN w:val="0"/>
              <w:spacing w:before="96" w:after="0" w:line="264" w:lineRule="exact"/>
              <w:ind w:left="110"/>
            </w:pPr>
            <w:r>
              <w:rPr>
                <w:rFonts w:ascii="Aptos" w:eastAsia="Aptos" w:hAnsi="Aptos"/>
                <w:color w:val="000000"/>
                <w:spacing w:val="-10"/>
                <w:w w:val="98"/>
                <w:sz w:val="32"/>
              </w:rPr>
              <w:t>Office is open from 9 AM</w:t>
            </w:r>
          </w:p>
          <w:p w14:paraId="323D80F7" w14:textId="77777777" w:rsidR="000B4B13" w:rsidRDefault="00000000">
            <w:pPr>
              <w:autoSpaceDE w:val="0"/>
              <w:autoSpaceDN w:val="0"/>
              <w:spacing w:before="128" w:after="0" w:line="210" w:lineRule="exact"/>
              <w:ind w:left="110"/>
            </w:pPr>
            <w:r>
              <w:rPr>
                <w:rFonts w:ascii="Aptos" w:eastAsia="Aptos" w:hAnsi="Aptos"/>
                <w:color w:val="000000"/>
                <w:spacing w:val="-10"/>
                <w:w w:val="98"/>
                <w:sz w:val="32"/>
              </w:rPr>
              <w:t>to 5 PM.</w:t>
            </w:r>
          </w:p>
        </w:tc>
        <w:tc>
          <w:tcPr>
            <w:tcW w:w="1846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C895061" w14:textId="77777777" w:rsidR="000B4B13" w:rsidRDefault="00000000">
            <w:pPr>
              <w:autoSpaceDE w:val="0"/>
              <w:autoSpaceDN w:val="0"/>
              <w:spacing w:before="96" w:after="0" w:line="212" w:lineRule="exact"/>
              <w:ind w:left="108"/>
            </w:pPr>
            <w:r>
              <w:rPr>
                <w:rFonts w:ascii="Aptos" w:eastAsia="Aptos" w:hAnsi="Aptos"/>
                <w:color w:val="000000"/>
                <w:spacing w:val="-10"/>
                <w:w w:val="98"/>
                <w:sz w:val="32"/>
              </w:rPr>
              <w:t>Office</w:t>
            </w:r>
          </w:p>
        </w:tc>
      </w:tr>
      <w:tr w:rsidR="000B4B13" w14:paraId="13723102" w14:textId="77777777">
        <w:trPr>
          <w:trHeight w:hRule="exact" w:val="1172"/>
        </w:trPr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14901E6" w14:textId="77777777" w:rsidR="000B4B13" w:rsidRDefault="00000000">
            <w:pPr>
              <w:autoSpaceDE w:val="0"/>
              <w:autoSpaceDN w:val="0"/>
              <w:spacing w:before="102" w:after="0" w:line="206" w:lineRule="exact"/>
              <w:ind w:left="110"/>
            </w:pPr>
            <w:r>
              <w:rPr>
                <w:rFonts w:ascii="Aptos" w:eastAsia="Aptos" w:hAnsi="Aptos"/>
                <w:color w:val="000000"/>
                <w:spacing w:val="-10"/>
                <w:w w:val="98"/>
                <w:sz w:val="32"/>
              </w:rPr>
              <w:t>103</w:t>
            </w:r>
          </w:p>
        </w:tc>
        <w:tc>
          <w:tcPr>
            <w:tcW w:w="2446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8DABB82" w14:textId="77777777" w:rsidR="000B4B13" w:rsidRDefault="00000000">
            <w:pPr>
              <w:autoSpaceDE w:val="0"/>
              <w:autoSpaceDN w:val="0"/>
              <w:spacing w:before="98" w:after="0" w:line="210" w:lineRule="exact"/>
              <w:ind w:left="122"/>
            </w:pPr>
            <w:r>
              <w:rPr>
                <w:rFonts w:ascii="Aptos" w:eastAsia="Aptos" w:hAnsi="Aptos"/>
                <w:color w:val="000000"/>
                <w:spacing w:val="-10"/>
                <w:w w:val="98"/>
                <w:sz w:val="32"/>
              </w:rPr>
              <w:t>How do I</w:t>
            </w:r>
          </w:p>
          <w:p w14:paraId="0A5833BC" w14:textId="77777777" w:rsidR="000B4B13" w:rsidRDefault="00000000">
            <w:pPr>
              <w:autoSpaceDE w:val="0"/>
              <w:autoSpaceDN w:val="0"/>
              <w:spacing w:before="204" w:after="0" w:line="186" w:lineRule="exact"/>
              <w:ind w:left="122"/>
            </w:pPr>
            <w:r>
              <w:rPr>
                <w:rFonts w:ascii="Aptos" w:eastAsia="Aptos" w:hAnsi="Aptos"/>
                <w:color w:val="000000"/>
                <w:spacing w:val="-10"/>
                <w:w w:val="98"/>
                <w:sz w:val="32"/>
              </w:rPr>
              <w:t>contact</w:t>
            </w:r>
          </w:p>
          <w:p w14:paraId="74C56E0A" w14:textId="77777777" w:rsidR="000B4B13" w:rsidRDefault="00000000">
            <w:pPr>
              <w:autoSpaceDE w:val="0"/>
              <w:autoSpaceDN w:val="0"/>
              <w:spacing w:before="178" w:after="0" w:line="266" w:lineRule="exact"/>
              <w:ind w:left="122"/>
            </w:pPr>
            <w:r>
              <w:rPr>
                <w:rFonts w:ascii="Aptos" w:eastAsia="Aptos" w:hAnsi="Aptos"/>
                <w:color w:val="000000"/>
                <w:spacing w:val="-10"/>
                <w:w w:val="98"/>
                <w:sz w:val="32"/>
              </w:rPr>
              <w:t>support?</w:t>
            </w:r>
          </w:p>
        </w:tc>
        <w:tc>
          <w:tcPr>
            <w:tcW w:w="3756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51B5F0E" w14:textId="77777777" w:rsidR="000B4B13" w:rsidRDefault="00000000">
            <w:pPr>
              <w:autoSpaceDE w:val="0"/>
              <w:autoSpaceDN w:val="0"/>
              <w:spacing w:after="0" w:line="376" w:lineRule="exact"/>
              <w:ind w:left="110" w:right="864"/>
            </w:pPr>
            <w:r>
              <w:rPr>
                <w:rFonts w:ascii="Aptos" w:eastAsia="Aptos" w:hAnsi="Aptos"/>
                <w:color w:val="000000"/>
                <w:spacing w:val="-10"/>
                <w:w w:val="98"/>
                <w:sz w:val="32"/>
              </w:rPr>
              <w:t xml:space="preserve">Contact the support </w:t>
            </w:r>
            <w:r>
              <w:br/>
            </w:r>
            <w:r>
              <w:rPr>
                <w:rFonts w:ascii="Aptos" w:eastAsia="Aptos" w:hAnsi="Aptos"/>
                <w:color w:val="000000"/>
                <w:spacing w:val="-10"/>
                <w:w w:val="98"/>
                <w:sz w:val="32"/>
              </w:rPr>
              <w:t>team through email.</w:t>
            </w:r>
          </w:p>
        </w:tc>
        <w:tc>
          <w:tcPr>
            <w:tcW w:w="1846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61A8BCF" w14:textId="77777777" w:rsidR="000B4B13" w:rsidRDefault="00000000">
            <w:pPr>
              <w:autoSpaceDE w:val="0"/>
              <w:autoSpaceDN w:val="0"/>
              <w:spacing w:before="94" w:after="0" w:line="266" w:lineRule="exact"/>
              <w:ind w:left="108"/>
            </w:pPr>
            <w:r>
              <w:rPr>
                <w:rFonts w:ascii="Aptos" w:eastAsia="Aptos" w:hAnsi="Aptos"/>
                <w:color w:val="000000"/>
                <w:spacing w:val="-10"/>
                <w:w w:val="98"/>
                <w:sz w:val="32"/>
              </w:rPr>
              <w:t>Support</w:t>
            </w:r>
          </w:p>
        </w:tc>
      </w:tr>
    </w:tbl>
    <w:p w14:paraId="1ECEE508" w14:textId="77777777" w:rsidR="000B4B13" w:rsidRDefault="00000000">
      <w:pPr>
        <w:autoSpaceDE w:val="0"/>
        <w:autoSpaceDN w:val="0"/>
        <w:spacing w:before="788" w:after="0" w:line="680" w:lineRule="exact"/>
        <w:ind w:left="1202" w:right="2016"/>
      </w:pPr>
      <w:r>
        <w:rPr>
          <w:rFonts w:ascii="Aptos" w:eastAsia="Aptos" w:hAnsi="Aptos"/>
          <w:color w:val="000000"/>
          <w:spacing w:val="-10"/>
          <w:sz w:val="48"/>
        </w:rPr>
        <w:t xml:space="preserve">The quality of the assistant depends </w:t>
      </w:r>
      <w:r>
        <w:br/>
      </w:r>
      <w:r>
        <w:rPr>
          <w:rFonts w:ascii="Aptos" w:eastAsia="Aptos" w:hAnsi="Aptos"/>
          <w:color w:val="000000"/>
          <w:spacing w:val="-10"/>
          <w:sz w:val="48"/>
        </w:rPr>
        <w:t>strongly on the quality of its knowledge</w:t>
      </w:r>
    </w:p>
    <w:p w14:paraId="02352C71" w14:textId="77777777" w:rsidR="000B4B13" w:rsidRDefault="00000000">
      <w:pPr>
        <w:autoSpaceDE w:val="0"/>
        <w:autoSpaceDN w:val="0"/>
        <w:spacing w:before="272" w:after="0" w:line="320" w:lineRule="exact"/>
        <w:ind w:left="1202"/>
      </w:pPr>
      <w:r>
        <w:rPr>
          <w:rFonts w:ascii="Aptos" w:eastAsia="Aptos" w:hAnsi="Aptos"/>
          <w:color w:val="000000"/>
          <w:spacing w:val="-10"/>
          <w:sz w:val="48"/>
        </w:rPr>
        <w:t>base.</w:t>
      </w:r>
    </w:p>
    <w:p w14:paraId="4CF697EF" w14:textId="77777777" w:rsidR="000B4B13" w:rsidRDefault="00000000">
      <w:pPr>
        <w:autoSpaceDE w:val="0"/>
        <w:autoSpaceDN w:val="0"/>
        <w:spacing w:before="596" w:after="0" w:line="320" w:lineRule="exact"/>
        <w:ind w:left="1202"/>
      </w:pPr>
      <w:r>
        <w:rPr>
          <w:rFonts w:ascii="Aptos" w:eastAsia="Aptos" w:hAnsi="Aptos"/>
          <w:color w:val="000000"/>
          <w:spacing w:val="-10"/>
          <w:sz w:val="48"/>
        </w:rPr>
        <w:t>Answers should be:</w:t>
      </w:r>
    </w:p>
    <w:p w14:paraId="2B2F7E19" w14:textId="77777777" w:rsidR="000B4B13" w:rsidRDefault="000B4B13">
      <w:pPr>
        <w:sectPr w:rsidR="000B4B13">
          <w:pgSz w:w="11910" w:h="16845"/>
          <w:pgMar w:top="240" w:right="240" w:bottom="212" w:left="240" w:header="720" w:footer="720" w:gutter="0"/>
          <w:cols w:space="720"/>
          <w:docGrid w:linePitch="360"/>
        </w:sectPr>
      </w:pPr>
    </w:p>
    <w:p w14:paraId="5805607E" w14:textId="77777777" w:rsidR="000B4B13" w:rsidRDefault="000B4B13">
      <w:pPr>
        <w:autoSpaceDE w:val="0"/>
        <w:autoSpaceDN w:val="0"/>
        <w:spacing w:after="0" w:line="220" w:lineRule="exact"/>
      </w:pPr>
    </w:p>
    <w:p w14:paraId="6153B2B0" w14:textId="77777777" w:rsidR="000B4B13" w:rsidRDefault="000B4B13">
      <w:pPr>
        <w:autoSpaceDE w:val="0"/>
        <w:autoSpaceDN w:val="0"/>
        <w:spacing w:after="0" w:line="220" w:lineRule="exact"/>
      </w:pPr>
    </w:p>
    <w:p w14:paraId="62FAFFDF" w14:textId="77777777" w:rsidR="000B4B13" w:rsidRDefault="000B4B13">
      <w:pPr>
        <w:autoSpaceDE w:val="0"/>
        <w:autoSpaceDN w:val="0"/>
        <w:spacing w:after="0" w:line="220" w:lineRule="exact"/>
      </w:pPr>
    </w:p>
    <w:p w14:paraId="52370A78" w14:textId="77777777" w:rsidR="000B4B13" w:rsidRDefault="000B4B13">
      <w:pPr>
        <w:autoSpaceDE w:val="0"/>
        <w:autoSpaceDN w:val="0"/>
        <w:spacing w:after="0" w:line="220" w:lineRule="exact"/>
      </w:pPr>
    </w:p>
    <w:p w14:paraId="24996C1F" w14:textId="77777777" w:rsidR="000B4B13" w:rsidRDefault="000B4B13">
      <w:pPr>
        <w:autoSpaceDE w:val="0"/>
        <w:autoSpaceDN w:val="0"/>
        <w:spacing w:after="0" w:line="220" w:lineRule="exact"/>
      </w:pPr>
    </w:p>
    <w:p w14:paraId="2CD5A287" w14:textId="77777777" w:rsidR="000B4B13" w:rsidRDefault="000B4B13">
      <w:pPr>
        <w:autoSpaceDE w:val="0"/>
        <w:autoSpaceDN w:val="0"/>
        <w:spacing w:before="46" w:after="0" w:line="220" w:lineRule="exact"/>
      </w:pPr>
    </w:p>
    <w:p w14:paraId="1AC8D08A" w14:textId="77777777" w:rsidR="000B4B13" w:rsidRDefault="00000000">
      <w:pPr>
        <w:autoSpaceDE w:val="0"/>
        <w:autoSpaceDN w:val="0"/>
        <w:spacing w:after="0" w:line="320" w:lineRule="exact"/>
        <w:ind w:left="1562"/>
      </w:pPr>
      <w:r>
        <w:rPr>
          <w:rFonts w:ascii="Symbol" w:eastAsia="Symbol" w:hAnsi="Symbol"/>
          <w:color w:val="000000"/>
          <w:spacing w:val="-10"/>
          <w:sz w:val="48"/>
        </w:rPr>
        <w:t>•</w:t>
      </w:r>
      <w:r>
        <w:rPr>
          <w:rFonts w:ascii="Aptos" w:eastAsia="Aptos" w:hAnsi="Aptos"/>
          <w:color w:val="000000"/>
          <w:spacing w:val="-10"/>
          <w:sz w:val="48"/>
        </w:rPr>
        <w:t xml:space="preserve"> Accurate</w:t>
      </w:r>
    </w:p>
    <w:p w14:paraId="24F4FA27" w14:textId="77777777" w:rsidR="000B4B13" w:rsidRDefault="00000000">
      <w:pPr>
        <w:autoSpaceDE w:val="0"/>
        <w:autoSpaceDN w:val="0"/>
        <w:spacing w:before="382" w:after="0" w:line="324" w:lineRule="exact"/>
        <w:ind w:left="1562"/>
      </w:pPr>
      <w:r>
        <w:rPr>
          <w:rFonts w:ascii="Symbol" w:eastAsia="Symbol" w:hAnsi="Symbol"/>
          <w:color w:val="000000"/>
          <w:spacing w:val="-10"/>
          <w:sz w:val="48"/>
        </w:rPr>
        <w:t>•</w:t>
      </w:r>
      <w:r>
        <w:rPr>
          <w:rFonts w:ascii="Aptos" w:eastAsia="Aptos" w:hAnsi="Aptos"/>
          <w:color w:val="000000"/>
          <w:spacing w:val="-10"/>
          <w:sz w:val="48"/>
        </w:rPr>
        <w:t xml:space="preserve"> Clear</w:t>
      </w:r>
    </w:p>
    <w:p w14:paraId="652D7099" w14:textId="77777777" w:rsidR="000B4B13" w:rsidRDefault="00000000">
      <w:pPr>
        <w:autoSpaceDE w:val="0"/>
        <w:autoSpaceDN w:val="0"/>
        <w:spacing w:before="94" w:after="0" w:line="706" w:lineRule="exact"/>
        <w:ind w:left="1562" w:right="5472"/>
      </w:pPr>
      <w:r>
        <w:rPr>
          <w:rFonts w:ascii="Symbol" w:eastAsia="Symbol" w:hAnsi="Symbol"/>
          <w:color w:val="000000"/>
          <w:spacing w:val="-10"/>
          <w:sz w:val="48"/>
        </w:rPr>
        <w:t>•</w:t>
      </w:r>
      <w:r>
        <w:rPr>
          <w:rFonts w:ascii="Aptos" w:eastAsia="Aptos" w:hAnsi="Aptos"/>
          <w:color w:val="000000"/>
          <w:spacing w:val="-10"/>
          <w:sz w:val="48"/>
        </w:rPr>
        <w:t xml:space="preserve"> Updated</w:t>
      </w:r>
      <w:r>
        <w:br/>
      </w:r>
      <w:r>
        <w:rPr>
          <w:rFonts w:ascii="Symbol" w:eastAsia="Symbol" w:hAnsi="Symbol"/>
          <w:color w:val="000000"/>
          <w:spacing w:val="-10"/>
          <w:sz w:val="48"/>
        </w:rPr>
        <w:t>•</w:t>
      </w:r>
      <w:r>
        <w:rPr>
          <w:rFonts w:ascii="Aptos" w:eastAsia="Aptos" w:hAnsi="Aptos"/>
          <w:color w:val="000000"/>
          <w:spacing w:val="-10"/>
          <w:sz w:val="48"/>
        </w:rPr>
        <w:t xml:space="preserve"> Approved</w:t>
      </w:r>
      <w:r>
        <w:br/>
      </w:r>
      <w:r>
        <w:rPr>
          <w:rFonts w:ascii="Symbol" w:eastAsia="Symbol" w:hAnsi="Symbol"/>
          <w:color w:val="000000"/>
          <w:spacing w:val="-10"/>
          <w:sz w:val="48"/>
        </w:rPr>
        <w:t>•</w:t>
      </w:r>
      <w:r>
        <w:rPr>
          <w:rFonts w:ascii="Aptos" w:eastAsia="Aptos" w:hAnsi="Aptos"/>
          <w:color w:val="000000"/>
          <w:spacing w:val="-10"/>
          <w:sz w:val="48"/>
        </w:rPr>
        <w:t xml:space="preserve"> Easy to understand</w:t>
      </w:r>
    </w:p>
    <w:p w14:paraId="1B4593E5" w14:textId="77777777" w:rsidR="000B4B13" w:rsidRDefault="00000000">
      <w:pPr>
        <w:autoSpaceDE w:val="0"/>
        <w:autoSpaceDN w:val="0"/>
        <w:spacing w:before="1276" w:after="0" w:line="326" w:lineRule="exact"/>
        <w:ind w:left="1202"/>
      </w:pPr>
      <w:r>
        <w:rPr>
          <w:rFonts w:ascii="Aptos" w:eastAsia="Aptos" w:hAnsi="Aptos"/>
          <w:b/>
          <w:color w:val="0F4761"/>
          <w:spacing w:val="-10"/>
          <w:sz w:val="48"/>
        </w:rPr>
        <w:t>SYSTEM MODULES</w:t>
      </w:r>
    </w:p>
    <w:p w14:paraId="57478AC3" w14:textId="77777777" w:rsidR="000B4B13" w:rsidRDefault="00000000">
      <w:pPr>
        <w:autoSpaceDE w:val="0"/>
        <w:autoSpaceDN w:val="0"/>
        <w:spacing w:before="658" w:after="0" w:line="338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The project can be divided into four main modules.</w:t>
      </w:r>
    </w:p>
    <w:p w14:paraId="6EA33B1F" w14:textId="77777777" w:rsidR="000B4B13" w:rsidRDefault="00000000">
      <w:pPr>
        <w:autoSpaceDE w:val="0"/>
        <w:autoSpaceDN w:val="0"/>
        <w:spacing w:before="534" w:after="0" w:line="270" w:lineRule="exact"/>
        <w:ind w:left="1202"/>
      </w:pPr>
      <w:r>
        <w:rPr>
          <w:rFonts w:ascii="Aptos" w:eastAsia="Aptos" w:hAnsi="Aptos"/>
          <w:b/>
          <w:color w:val="0F4761"/>
          <w:spacing w:val="-10"/>
          <w:w w:val="98"/>
          <w:sz w:val="41"/>
        </w:rPr>
        <w:t>1 User Interface Module</w:t>
      </w:r>
    </w:p>
    <w:p w14:paraId="071FFDC4" w14:textId="77777777" w:rsidR="000B4B13" w:rsidRDefault="00000000">
      <w:pPr>
        <w:autoSpaceDE w:val="0"/>
        <w:autoSpaceDN w:val="0"/>
        <w:spacing w:before="600" w:after="0" w:line="338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This module allows the user to enter questions and</w:t>
      </w:r>
    </w:p>
    <w:p w14:paraId="7156F216" w14:textId="77777777" w:rsidR="000B4B13" w:rsidRDefault="00000000">
      <w:pPr>
        <w:autoSpaceDE w:val="0"/>
        <w:autoSpaceDN w:val="0"/>
        <w:spacing w:before="218" w:after="0" w:line="270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view answers.</w:t>
      </w:r>
    </w:p>
    <w:p w14:paraId="2F922470" w14:textId="77777777" w:rsidR="000B4B13" w:rsidRDefault="00000000">
      <w:pPr>
        <w:autoSpaceDE w:val="0"/>
        <w:autoSpaceDN w:val="0"/>
        <w:spacing w:before="598" w:after="0" w:line="336" w:lineRule="exact"/>
        <w:ind w:left="1202"/>
      </w:pPr>
      <w:r>
        <w:rPr>
          <w:rFonts w:ascii="Aptos" w:eastAsia="Aptos" w:hAnsi="Aptos"/>
          <w:b/>
          <w:color w:val="0F4761"/>
          <w:spacing w:val="-10"/>
          <w:w w:val="98"/>
          <w:sz w:val="41"/>
        </w:rPr>
        <w:t>2 Question Handler Module</w:t>
      </w:r>
    </w:p>
    <w:p w14:paraId="148CACA4" w14:textId="77777777" w:rsidR="000B4B13" w:rsidRDefault="00000000">
      <w:pPr>
        <w:autoSpaceDE w:val="0"/>
        <w:autoSpaceDN w:val="0"/>
        <w:spacing w:before="536" w:after="0" w:line="338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This module receives and validates user input.</w:t>
      </w:r>
    </w:p>
    <w:p w14:paraId="73C7BBC8" w14:textId="77777777" w:rsidR="000B4B13" w:rsidRDefault="00000000">
      <w:pPr>
        <w:autoSpaceDE w:val="0"/>
        <w:autoSpaceDN w:val="0"/>
        <w:spacing w:before="520" w:after="0" w:line="270" w:lineRule="exact"/>
        <w:ind w:left="1202"/>
      </w:pPr>
      <w:r>
        <w:rPr>
          <w:rFonts w:ascii="Aptos" w:eastAsia="Aptos" w:hAnsi="Aptos"/>
          <w:b/>
          <w:color w:val="0F4761"/>
          <w:spacing w:val="-10"/>
          <w:w w:val="98"/>
          <w:sz w:val="41"/>
        </w:rPr>
        <w:t>3 AI/NLP Module</w:t>
      </w:r>
    </w:p>
    <w:p w14:paraId="507BEE4D" w14:textId="77777777" w:rsidR="000B4B13" w:rsidRDefault="00000000">
      <w:pPr>
        <w:autoSpaceDE w:val="0"/>
        <w:autoSpaceDN w:val="0"/>
        <w:spacing w:before="598" w:after="0" w:line="340" w:lineRule="exact"/>
        <w:jc w:val="center"/>
      </w:pPr>
      <w:r>
        <w:rPr>
          <w:rFonts w:ascii="Aptos" w:eastAsia="Aptos" w:hAnsi="Aptos"/>
          <w:color w:val="000000"/>
          <w:spacing w:val="-10"/>
          <w:w w:val="98"/>
          <w:sz w:val="41"/>
        </w:rPr>
        <w:t>This module analyzes the question and identifies the</w:t>
      </w:r>
    </w:p>
    <w:p w14:paraId="3D71E98C" w14:textId="77777777" w:rsidR="000B4B13" w:rsidRDefault="00000000">
      <w:pPr>
        <w:autoSpaceDE w:val="0"/>
        <w:autoSpaceDN w:val="0"/>
        <w:spacing w:before="232" w:after="0" w:line="270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intent.</w:t>
      </w:r>
    </w:p>
    <w:p w14:paraId="56197713" w14:textId="77777777" w:rsidR="000B4B13" w:rsidRDefault="000B4B13">
      <w:pPr>
        <w:sectPr w:rsidR="000B4B13">
          <w:pgSz w:w="11910" w:h="16845"/>
          <w:pgMar w:top="240" w:right="240" w:bottom="240" w:left="240" w:header="720" w:footer="720" w:gutter="0"/>
          <w:cols w:space="720"/>
          <w:docGrid w:linePitch="360"/>
        </w:sectPr>
      </w:pPr>
    </w:p>
    <w:p w14:paraId="29F9FE3A" w14:textId="77777777" w:rsidR="000B4B13" w:rsidRDefault="000B4B13">
      <w:pPr>
        <w:autoSpaceDE w:val="0"/>
        <w:autoSpaceDN w:val="0"/>
        <w:spacing w:after="0" w:line="220" w:lineRule="exact"/>
      </w:pPr>
    </w:p>
    <w:p w14:paraId="769AC73E" w14:textId="77777777" w:rsidR="000B4B13" w:rsidRDefault="000B4B13">
      <w:pPr>
        <w:autoSpaceDE w:val="0"/>
        <w:autoSpaceDN w:val="0"/>
        <w:spacing w:after="0" w:line="220" w:lineRule="exact"/>
      </w:pPr>
    </w:p>
    <w:p w14:paraId="2ADA7D00" w14:textId="77777777" w:rsidR="000B4B13" w:rsidRDefault="000B4B13">
      <w:pPr>
        <w:autoSpaceDE w:val="0"/>
        <w:autoSpaceDN w:val="0"/>
        <w:spacing w:after="0" w:line="220" w:lineRule="exact"/>
      </w:pPr>
    </w:p>
    <w:p w14:paraId="1AFA3CFF" w14:textId="77777777" w:rsidR="000B4B13" w:rsidRDefault="000B4B13">
      <w:pPr>
        <w:autoSpaceDE w:val="0"/>
        <w:autoSpaceDN w:val="0"/>
        <w:spacing w:after="0" w:line="220" w:lineRule="exact"/>
      </w:pPr>
    </w:p>
    <w:p w14:paraId="0D02CDDE" w14:textId="77777777" w:rsidR="000B4B13" w:rsidRDefault="000B4B13">
      <w:pPr>
        <w:autoSpaceDE w:val="0"/>
        <w:autoSpaceDN w:val="0"/>
        <w:spacing w:before="206" w:after="0" w:line="220" w:lineRule="exact"/>
      </w:pPr>
    </w:p>
    <w:p w14:paraId="3FA07F36" w14:textId="77777777" w:rsidR="000B4B13" w:rsidRDefault="00000000">
      <w:pPr>
        <w:autoSpaceDE w:val="0"/>
        <w:autoSpaceDN w:val="0"/>
        <w:spacing w:after="0" w:line="346" w:lineRule="exact"/>
        <w:ind w:left="1202"/>
      </w:pPr>
      <w:r>
        <w:rPr>
          <w:rFonts w:ascii="Aptos" w:eastAsia="Aptos" w:hAnsi="Aptos"/>
          <w:b/>
          <w:color w:val="0F4761"/>
          <w:spacing w:val="-10"/>
          <w:w w:val="98"/>
          <w:sz w:val="41"/>
        </w:rPr>
        <w:t>4 FAQ Manager Module</w:t>
      </w:r>
    </w:p>
    <w:p w14:paraId="0B3D11FD" w14:textId="77777777" w:rsidR="000B4B13" w:rsidRDefault="00000000">
      <w:pPr>
        <w:autoSpaceDE w:val="0"/>
        <w:autoSpaceDN w:val="0"/>
        <w:spacing w:before="526" w:after="0" w:line="340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This module stores, searches, and updates FAQ</w:t>
      </w:r>
    </w:p>
    <w:p w14:paraId="40E7C272" w14:textId="77777777" w:rsidR="000B4B13" w:rsidRDefault="00000000">
      <w:pPr>
        <w:autoSpaceDE w:val="0"/>
        <w:autoSpaceDN w:val="0"/>
        <w:spacing w:before="218" w:after="0" w:line="270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information.</w:t>
      </w:r>
    </w:p>
    <w:p w14:paraId="161B5759" w14:textId="77777777" w:rsidR="000B4B13" w:rsidRDefault="00000000">
      <w:pPr>
        <w:autoSpaceDE w:val="0"/>
        <w:autoSpaceDN w:val="0"/>
        <w:spacing w:before="1374" w:after="0" w:line="324" w:lineRule="exact"/>
        <w:ind w:left="1202"/>
      </w:pPr>
      <w:r>
        <w:rPr>
          <w:rFonts w:ascii="Aptos" w:eastAsia="Aptos" w:hAnsi="Aptos"/>
          <w:color w:val="000000"/>
          <w:spacing w:val="-10"/>
          <w:sz w:val="48"/>
        </w:rPr>
        <w:t>Module Structure</w:t>
      </w:r>
    </w:p>
    <w:p w14:paraId="31F2B332" w14:textId="77777777" w:rsidR="000B4B13" w:rsidRDefault="00000000">
      <w:pPr>
        <w:autoSpaceDE w:val="0"/>
        <w:autoSpaceDN w:val="0"/>
        <w:spacing w:before="566" w:after="0" w:line="328" w:lineRule="exact"/>
        <w:ind w:left="2374"/>
      </w:pPr>
      <w:r>
        <w:rPr>
          <w:rFonts w:ascii="Aptos" w:eastAsia="Aptos" w:hAnsi="Aptos"/>
          <w:color w:val="000000"/>
          <w:spacing w:val="-10"/>
          <w:w w:val="98"/>
          <w:sz w:val="41"/>
        </w:rPr>
        <w:t>AI FAQ ASSISTANT</w:t>
      </w:r>
    </w:p>
    <w:p w14:paraId="46D1520A" w14:textId="77777777" w:rsidR="000B4B13" w:rsidRDefault="00000000">
      <w:pPr>
        <w:autoSpaceDE w:val="0"/>
        <w:autoSpaceDN w:val="0"/>
        <w:spacing w:before="246" w:after="0" w:line="338" w:lineRule="exact"/>
        <w:ind w:right="8316"/>
        <w:jc w:val="right"/>
      </w:pPr>
      <w:r>
        <w:rPr>
          <w:rFonts w:ascii="Aptos" w:eastAsia="Aptos" w:hAnsi="Aptos"/>
          <w:color w:val="000000"/>
          <w:spacing w:val="-10"/>
          <w:w w:val="98"/>
          <w:sz w:val="41"/>
        </w:rPr>
        <w:t>|</w:t>
      </w:r>
    </w:p>
    <w:p w14:paraId="67453168" w14:textId="77777777" w:rsidR="000B4B13" w:rsidRDefault="00000000">
      <w:pPr>
        <w:autoSpaceDE w:val="0"/>
        <w:autoSpaceDN w:val="0"/>
        <w:spacing w:before="266" w:after="290" w:line="172" w:lineRule="exact"/>
        <w:ind w:left="1832"/>
      </w:pPr>
      <w:r>
        <w:rPr>
          <w:rFonts w:ascii="Aptos" w:eastAsia="Aptos" w:hAnsi="Aptos"/>
          <w:color w:val="000000"/>
          <w:spacing w:val="-10"/>
          <w:w w:val="98"/>
          <w:sz w:val="41"/>
        </w:rPr>
        <w:t>+----------------+------------+</w:t>
      </w:r>
    </w:p>
    <w:tbl>
      <w:tblPr>
        <w:tblW w:w="0" w:type="auto"/>
        <w:tblInd w:w="900" w:type="dxa"/>
        <w:tblLayout w:type="fixed"/>
        <w:tblLook w:val="04A0" w:firstRow="1" w:lastRow="0" w:firstColumn="1" w:lastColumn="0" w:noHBand="0" w:noVBand="1"/>
      </w:tblPr>
      <w:tblGrid>
        <w:gridCol w:w="2240"/>
        <w:gridCol w:w="2440"/>
        <w:gridCol w:w="3540"/>
      </w:tblGrid>
      <w:tr w:rsidR="000B4B13" w14:paraId="15886E1E" w14:textId="77777777">
        <w:trPr>
          <w:trHeight w:hRule="exact" w:val="458"/>
        </w:trPr>
        <w:tc>
          <w:tcPr>
            <w:tcW w:w="2240" w:type="dxa"/>
            <w:tcMar>
              <w:left w:w="0" w:type="dxa"/>
              <w:right w:w="0" w:type="dxa"/>
            </w:tcMar>
          </w:tcPr>
          <w:p w14:paraId="64855293" w14:textId="77777777" w:rsidR="000B4B13" w:rsidRDefault="00000000">
            <w:pPr>
              <w:autoSpaceDE w:val="0"/>
              <w:autoSpaceDN w:val="0"/>
              <w:spacing w:before="60" w:after="0" w:line="338" w:lineRule="exact"/>
              <w:ind w:right="1198"/>
              <w:jc w:val="right"/>
            </w:pPr>
            <w:r>
              <w:rPr>
                <w:rFonts w:ascii="Aptos" w:eastAsia="Aptos" w:hAnsi="Aptos"/>
                <w:color w:val="000000"/>
                <w:spacing w:val="-10"/>
                <w:w w:val="98"/>
                <w:sz w:val="41"/>
              </w:rPr>
              <w:t>|</w:t>
            </w:r>
          </w:p>
        </w:tc>
        <w:tc>
          <w:tcPr>
            <w:tcW w:w="2440" w:type="dxa"/>
            <w:tcMar>
              <w:left w:w="0" w:type="dxa"/>
              <w:right w:w="0" w:type="dxa"/>
            </w:tcMar>
          </w:tcPr>
          <w:p w14:paraId="69BDAB8A" w14:textId="77777777" w:rsidR="000B4B13" w:rsidRDefault="00000000">
            <w:pPr>
              <w:autoSpaceDE w:val="0"/>
              <w:autoSpaceDN w:val="0"/>
              <w:spacing w:before="60" w:after="0" w:line="338" w:lineRule="exact"/>
              <w:ind w:right="1114"/>
              <w:jc w:val="right"/>
            </w:pPr>
            <w:r>
              <w:rPr>
                <w:rFonts w:ascii="Aptos" w:eastAsia="Aptos" w:hAnsi="Aptos"/>
                <w:color w:val="000000"/>
                <w:spacing w:val="-10"/>
                <w:w w:val="98"/>
                <w:sz w:val="41"/>
              </w:rPr>
              <w:t>|</w:t>
            </w:r>
          </w:p>
        </w:tc>
        <w:tc>
          <w:tcPr>
            <w:tcW w:w="3540" w:type="dxa"/>
            <w:tcMar>
              <w:left w:w="0" w:type="dxa"/>
              <w:right w:w="0" w:type="dxa"/>
            </w:tcMar>
          </w:tcPr>
          <w:p w14:paraId="2C6ABAAE" w14:textId="77777777" w:rsidR="000B4B13" w:rsidRDefault="00000000">
            <w:pPr>
              <w:autoSpaceDE w:val="0"/>
              <w:autoSpaceDN w:val="0"/>
              <w:spacing w:before="60" w:after="0" w:line="338" w:lineRule="exact"/>
              <w:ind w:right="2308"/>
              <w:jc w:val="right"/>
            </w:pPr>
            <w:r>
              <w:rPr>
                <w:rFonts w:ascii="Aptos" w:eastAsia="Aptos" w:hAnsi="Aptos"/>
                <w:color w:val="000000"/>
                <w:spacing w:val="-10"/>
                <w:w w:val="98"/>
                <w:sz w:val="41"/>
              </w:rPr>
              <w:t>|</w:t>
            </w:r>
          </w:p>
        </w:tc>
      </w:tr>
    </w:tbl>
    <w:p w14:paraId="2DF544A0" w14:textId="77777777" w:rsidR="000B4B13" w:rsidRDefault="000B4B13">
      <w:pPr>
        <w:autoSpaceDE w:val="0"/>
        <w:autoSpaceDN w:val="0"/>
        <w:spacing w:after="0" w:line="186" w:lineRule="exact"/>
      </w:pPr>
    </w:p>
    <w:tbl>
      <w:tblPr>
        <w:tblW w:w="0" w:type="auto"/>
        <w:tblInd w:w="900" w:type="dxa"/>
        <w:tblLayout w:type="fixed"/>
        <w:tblLook w:val="04A0" w:firstRow="1" w:lastRow="0" w:firstColumn="1" w:lastColumn="0" w:noHBand="0" w:noVBand="1"/>
      </w:tblPr>
      <w:tblGrid>
        <w:gridCol w:w="2280"/>
        <w:gridCol w:w="2420"/>
        <w:gridCol w:w="3540"/>
      </w:tblGrid>
      <w:tr w:rsidR="000B4B13" w14:paraId="47960F2F" w14:textId="77777777">
        <w:trPr>
          <w:trHeight w:hRule="exact" w:val="234"/>
        </w:trPr>
        <w:tc>
          <w:tcPr>
            <w:tcW w:w="2280" w:type="dxa"/>
            <w:tcMar>
              <w:left w:w="0" w:type="dxa"/>
              <w:right w:w="0" w:type="dxa"/>
            </w:tcMar>
          </w:tcPr>
          <w:p w14:paraId="35566BCB" w14:textId="77777777" w:rsidR="000B4B13" w:rsidRDefault="00000000">
            <w:pPr>
              <w:autoSpaceDE w:val="0"/>
              <w:autoSpaceDN w:val="0"/>
              <w:spacing w:before="60" w:after="0" w:line="194" w:lineRule="exact"/>
              <w:ind w:right="1164"/>
              <w:jc w:val="right"/>
            </w:pPr>
            <w:r>
              <w:rPr>
                <w:rFonts w:ascii="Aptos" w:eastAsia="Aptos" w:hAnsi="Aptos"/>
                <w:color w:val="000000"/>
                <w:spacing w:val="-10"/>
                <w:w w:val="98"/>
                <w:sz w:val="41"/>
              </w:rPr>
              <w:t>v</w:t>
            </w:r>
          </w:p>
        </w:tc>
        <w:tc>
          <w:tcPr>
            <w:tcW w:w="2420" w:type="dxa"/>
            <w:tcMar>
              <w:left w:w="0" w:type="dxa"/>
              <w:right w:w="0" w:type="dxa"/>
            </w:tcMar>
          </w:tcPr>
          <w:p w14:paraId="4F721107" w14:textId="77777777" w:rsidR="000B4B13" w:rsidRDefault="00000000">
            <w:pPr>
              <w:autoSpaceDE w:val="0"/>
              <w:autoSpaceDN w:val="0"/>
              <w:spacing w:before="60" w:after="0" w:line="194" w:lineRule="exact"/>
              <w:ind w:right="1062"/>
              <w:jc w:val="right"/>
            </w:pPr>
            <w:r>
              <w:rPr>
                <w:rFonts w:ascii="Aptos" w:eastAsia="Aptos" w:hAnsi="Aptos"/>
                <w:color w:val="000000"/>
                <w:spacing w:val="-10"/>
                <w:w w:val="98"/>
                <w:sz w:val="41"/>
              </w:rPr>
              <w:t>v</w:t>
            </w:r>
          </w:p>
        </w:tc>
        <w:tc>
          <w:tcPr>
            <w:tcW w:w="3540" w:type="dxa"/>
            <w:tcMar>
              <w:left w:w="0" w:type="dxa"/>
              <w:right w:w="0" w:type="dxa"/>
            </w:tcMar>
          </w:tcPr>
          <w:p w14:paraId="660421EB" w14:textId="77777777" w:rsidR="000B4B13" w:rsidRDefault="00000000">
            <w:pPr>
              <w:autoSpaceDE w:val="0"/>
              <w:autoSpaceDN w:val="0"/>
              <w:spacing w:before="60" w:after="0" w:line="194" w:lineRule="exact"/>
              <w:ind w:right="2270"/>
              <w:jc w:val="right"/>
            </w:pPr>
            <w:r>
              <w:rPr>
                <w:rFonts w:ascii="Aptos" w:eastAsia="Aptos" w:hAnsi="Aptos"/>
                <w:color w:val="000000"/>
                <w:spacing w:val="-10"/>
                <w:w w:val="98"/>
                <w:sz w:val="41"/>
              </w:rPr>
              <w:t>v</w:t>
            </w:r>
          </w:p>
        </w:tc>
      </w:tr>
    </w:tbl>
    <w:p w14:paraId="62D15D9B" w14:textId="77777777" w:rsidR="000B4B13" w:rsidRDefault="000B4B13">
      <w:pPr>
        <w:autoSpaceDE w:val="0"/>
        <w:autoSpaceDN w:val="0"/>
        <w:spacing w:after="0" w:line="14" w:lineRule="exact"/>
      </w:pPr>
    </w:p>
    <w:p w14:paraId="1500F3DB" w14:textId="77777777" w:rsidR="000B4B13" w:rsidRDefault="000B4B13">
      <w:pPr>
        <w:autoSpaceDE w:val="0"/>
        <w:autoSpaceDN w:val="0"/>
        <w:spacing w:after="300" w:line="14" w:lineRule="exact"/>
      </w:pPr>
    </w:p>
    <w:p w14:paraId="6097C54A" w14:textId="77777777" w:rsidR="000B4B13" w:rsidRDefault="000B4B13">
      <w:pPr>
        <w:sectPr w:rsidR="000B4B13">
          <w:pgSz w:w="11910" w:h="16845"/>
          <w:pgMar w:top="240" w:right="240" w:bottom="180" w:left="240" w:header="720" w:footer="720" w:gutter="0"/>
          <w:cols w:space="720"/>
          <w:docGrid w:linePitch="360"/>
        </w:sectPr>
      </w:pPr>
    </w:p>
    <w:p w14:paraId="39789295" w14:textId="77777777" w:rsidR="000B4B13" w:rsidRDefault="00000000">
      <w:pPr>
        <w:tabs>
          <w:tab w:val="left" w:pos="5940"/>
        </w:tabs>
        <w:autoSpaceDE w:val="0"/>
        <w:autoSpaceDN w:val="0"/>
        <w:spacing w:after="0" w:line="270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User Interface AI/NLP </w:t>
      </w:r>
      <w:r>
        <w:tab/>
      </w:r>
      <w:r>
        <w:rPr>
          <w:rFonts w:ascii="Aptos" w:eastAsia="Aptos" w:hAnsi="Aptos"/>
          <w:color w:val="000000"/>
          <w:spacing w:val="-10"/>
          <w:w w:val="98"/>
          <w:sz w:val="41"/>
        </w:rPr>
        <w:t>FAQ Manager</w:t>
      </w:r>
    </w:p>
    <w:p w14:paraId="619C2AC7" w14:textId="77777777" w:rsidR="000B4B13" w:rsidRDefault="00000000">
      <w:pPr>
        <w:autoSpaceDE w:val="0"/>
        <w:autoSpaceDN w:val="0"/>
        <w:spacing w:before="214" w:after="0" w:line="338" w:lineRule="exact"/>
        <w:ind w:left="1832"/>
      </w:pPr>
      <w:r>
        <w:rPr>
          <w:rFonts w:ascii="Aptos" w:eastAsia="Aptos" w:hAnsi="Aptos"/>
          <w:color w:val="000000"/>
          <w:spacing w:val="-10"/>
          <w:w w:val="98"/>
          <w:sz w:val="41"/>
        </w:rPr>
        <w:t>|</w:t>
      </w:r>
    </w:p>
    <w:p w14:paraId="3F220D87" w14:textId="77777777" w:rsidR="000B4B13" w:rsidRDefault="00000000">
      <w:pPr>
        <w:autoSpaceDE w:val="0"/>
        <w:autoSpaceDN w:val="0"/>
        <w:spacing w:before="306" w:after="0" w:line="194" w:lineRule="exact"/>
        <w:ind w:left="1832"/>
      </w:pPr>
      <w:r>
        <w:rPr>
          <w:rFonts w:ascii="Aptos" w:eastAsia="Aptos" w:hAnsi="Aptos"/>
          <w:color w:val="000000"/>
          <w:spacing w:val="-10"/>
          <w:w w:val="98"/>
          <w:sz w:val="41"/>
        </w:rPr>
        <w:t>v</w:t>
      </w:r>
    </w:p>
    <w:p w14:paraId="186DC9D7" w14:textId="77777777" w:rsidR="000B4B13" w:rsidRDefault="00000000">
      <w:pPr>
        <w:autoSpaceDE w:val="0"/>
        <w:autoSpaceDN w:val="0"/>
        <w:spacing w:before="300" w:after="0" w:line="328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Question Handler</w:t>
      </w:r>
    </w:p>
    <w:p w14:paraId="46E4EFC2" w14:textId="77777777" w:rsidR="000B4B13" w:rsidRDefault="00000000">
      <w:pPr>
        <w:autoSpaceDE w:val="0"/>
        <w:autoSpaceDN w:val="0"/>
        <w:spacing w:before="1138" w:after="0" w:line="324" w:lineRule="exact"/>
        <w:ind w:left="1202"/>
      </w:pPr>
      <w:r>
        <w:rPr>
          <w:rFonts w:ascii="Aptos" w:eastAsia="Aptos" w:hAnsi="Aptos"/>
          <w:b/>
          <w:color w:val="0F4761"/>
          <w:spacing w:val="-10"/>
          <w:sz w:val="48"/>
        </w:rPr>
        <w:t>USER INTERFACE</w:t>
      </w:r>
    </w:p>
    <w:p w14:paraId="57CEB739" w14:textId="77777777" w:rsidR="000B4B13" w:rsidRDefault="00000000">
      <w:pPr>
        <w:autoSpaceDE w:val="0"/>
        <w:autoSpaceDN w:val="0"/>
        <w:spacing w:before="660" w:after="0" w:line="338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The user interface should be simple so that a first-</w:t>
      </w:r>
    </w:p>
    <w:p w14:paraId="3057E611" w14:textId="77777777" w:rsidR="000B4B13" w:rsidRDefault="00000000">
      <w:pPr>
        <w:autoSpaceDE w:val="0"/>
        <w:autoSpaceDN w:val="0"/>
        <w:spacing w:before="232" w:after="0" w:line="338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time user can understand it immediately.</w:t>
      </w:r>
    </w:p>
    <w:p w14:paraId="3721E448" w14:textId="77777777" w:rsidR="000B4B13" w:rsidRDefault="00000000">
      <w:pPr>
        <w:autoSpaceDE w:val="0"/>
        <w:autoSpaceDN w:val="0"/>
        <w:spacing w:before="472" w:after="0" w:line="340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A typical interface contains:</w:t>
      </w:r>
    </w:p>
    <w:p w14:paraId="2A3F6A49" w14:textId="77777777" w:rsidR="000B4B13" w:rsidRDefault="00000000">
      <w:pPr>
        <w:autoSpaceDE w:val="0"/>
        <w:autoSpaceDN w:val="0"/>
        <w:spacing w:before="488" w:after="0" w:line="338" w:lineRule="exact"/>
        <w:ind w:left="1562"/>
      </w:pP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Project title</w:t>
      </w:r>
    </w:p>
    <w:p w14:paraId="5DDD3AF9" w14:textId="77777777" w:rsidR="000B4B13" w:rsidRDefault="000B4B13">
      <w:pPr>
        <w:sectPr w:rsidR="000B4B13">
          <w:type w:val="continuous"/>
          <w:pgSz w:w="11910" w:h="16845"/>
          <w:pgMar w:top="240" w:right="240" w:bottom="180" w:left="240" w:header="720" w:footer="720" w:gutter="0"/>
          <w:cols w:space="720"/>
          <w:docGrid w:linePitch="360"/>
        </w:sectPr>
      </w:pPr>
    </w:p>
    <w:p w14:paraId="0B2C551A" w14:textId="77777777" w:rsidR="000B4B13" w:rsidRDefault="000B4B13">
      <w:pPr>
        <w:autoSpaceDE w:val="0"/>
        <w:autoSpaceDN w:val="0"/>
        <w:spacing w:after="0" w:line="220" w:lineRule="exact"/>
      </w:pPr>
    </w:p>
    <w:p w14:paraId="3EC9767A" w14:textId="77777777" w:rsidR="000B4B13" w:rsidRDefault="000B4B13">
      <w:pPr>
        <w:autoSpaceDE w:val="0"/>
        <w:autoSpaceDN w:val="0"/>
        <w:spacing w:after="0" w:line="220" w:lineRule="exact"/>
      </w:pPr>
    </w:p>
    <w:p w14:paraId="51D2EA5B" w14:textId="77777777" w:rsidR="000B4B13" w:rsidRDefault="000B4B13">
      <w:pPr>
        <w:autoSpaceDE w:val="0"/>
        <w:autoSpaceDN w:val="0"/>
        <w:spacing w:after="0" w:line="220" w:lineRule="exact"/>
      </w:pPr>
    </w:p>
    <w:p w14:paraId="23757C34" w14:textId="77777777" w:rsidR="000B4B13" w:rsidRDefault="000B4B13">
      <w:pPr>
        <w:autoSpaceDE w:val="0"/>
        <w:autoSpaceDN w:val="0"/>
        <w:spacing w:after="0" w:line="220" w:lineRule="exact"/>
      </w:pPr>
    </w:p>
    <w:p w14:paraId="6D2A93E1" w14:textId="77777777" w:rsidR="000B4B13" w:rsidRDefault="000B4B13">
      <w:pPr>
        <w:autoSpaceDE w:val="0"/>
        <w:autoSpaceDN w:val="0"/>
        <w:spacing w:after="0" w:line="220" w:lineRule="exact"/>
      </w:pPr>
    </w:p>
    <w:p w14:paraId="15781966" w14:textId="77777777" w:rsidR="000B4B13" w:rsidRDefault="000B4B13">
      <w:pPr>
        <w:autoSpaceDE w:val="0"/>
        <w:autoSpaceDN w:val="0"/>
        <w:spacing w:before="16" w:after="0" w:line="220" w:lineRule="exact"/>
      </w:pPr>
    </w:p>
    <w:p w14:paraId="3B731EDE" w14:textId="77777777" w:rsidR="000B4B13" w:rsidRDefault="00000000">
      <w:pPr>
        <w:autoSpaceDE w:val="0"/>
        <w:autoSpaceDN w:val="0"/>
        <w:spacing w:after="0" w:line="274" w:lineRule="exact"/>
        <w:ind w:left="1562"/>
      </w:pP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Chat area</w:t>
      </w:r>
    </w:p>
    <w:p w14:paraId="4A74090F" w14:textId="77777777" w:rsidR="000B4B13" w:rsidRDefault="00000000">
      <w:pPr>
        <w:autoSpaceDE w:val="0"/>
        <w:autoSpaceDN w:val="0"/>
        <w:spacing w:before="314" w:after="0" w:line="338" w:lineRule="exact"/>
        <w:ind w:left="1562"/>
      </w:pP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Text input box</w:t>
      </w:r>
    </w:p>
    <w:p w14:paraId="608C5931" w14:textId="77777777" w:rsidR="000B4B13" w:rsidRDefault="00000000">
      <w:pPr>
        <w:autoSpaceDE w:val="0"/>
        <w:autoSpaceDN w:val="0"/>
        <w:spacing w:before="260" w:after="0" w:line="274" w:lineRule="exact"/>
        <w:ind w:left="1562"/>
      </w:pP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Send button</w:t>
      </w:r>
    </w:p>
    <w:p w14:paraId="0346975A" w14:textId="77777777" w:rsidR="000B4B13" w:rsidRDefault="00000000">
      <w:pPr>
        <w:autoSpaceDE w:val="0"/>
        <w:autoSpaceDN w:val="0"/>
        <w:spacing w:before="316" w:after="0" w:line="270" w:lineRule="exact"/>
        <w:ind w:left="1562"/>
      </w:pP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Answer area</w:t>
      </w:r>
    </w:p>
    <w:p w14:paraId="46291669" w14:textId="77777777" w:rsidR="000B4B13" w:rsidRDefault="00000000">
      <w:pPr>
        <w:autoSpaceDE w:val="0"/>
        <w:autoSpaceDN w:val="0"/>
        <w:spacing w:before="330" w:after="0" w:line="338" w:lineRule="exact"/>
        <w:ind w:left="1562"/>
      </w:pP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Help button</w:t>
      </w:r>
    </w:p>
    <w:p w14:paraId="314D9543" w14:textId="77777777" w:rsidR="000B4B13" w:rsidRDefault="00000000">
      <w:pPr>
        <w:autoSpaceDE w:val="0"/>
        <w:autoSpaceDN w:val="0"/>
        <w:spacing w:before="246" w:after="0" w:line="340" w:lineRule="exact"/>
        <w:ind w:left="1562"/>
      </w:pP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Feedback option</w:t>
      </w:r>
    </w:p>
    <w:p w14:paraId="0863F107" w14:textId="77777777" w:rsidR="000B4B13" w:rsidRDefault="00000000">
      <w:pPr>
        <w:autoSpaceDE w:val="0"/>
        <w:autoSpaceDN w:val="0"/>
        <w:spacing w:before="1140" w:after="0" w:line="324" w:lineRule="exact"/>
        <w:ind w:left="1202"/>
      </w:pPr>
      <w:r>
        <w:rPr>
          <w:rFonts w:ascii="Aptos" w:eastAsia="Aptos" w:hAnsi="Aptos"/>
          <w:b/>
          <w:color w:val="0F4761"/>
          <w:spacing w:val="-10"/>
          <w:sz w:val="48"/>
        </w:rPr>
        <w:t>DATABASE DESIGN</w:t>
      </w:r>
    </w:p>
    <w:p w14:paraId="7D224A2B" w14:textId="77777777" w:rsidR="000B4B13" w:rsidRDefault="00000000">
      <w:pPr>
        <w:autoSpaceDE w:val="0"/>
        <w:autoSpaceDN w:val="0"/>
        <w:spacing w:before="656" w:after="0" w:line="342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The FAQ database stores questions and answers</w:t>
      </w:r>
    </w:p>
    <w:p w14:paraId="27844F68" w14:textId="77777777" w:rsidR="000B4B13" w:rsidRDefault="00000000">
      <w:pPr>
        <w:autoSpaceDE w:val="0"/>
        <w:autoSpaceDN w:val="0"/>
        <w:spacing w:before="216" w:after="0" w:line="338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required by the assistant.</w:t>
      </w:r>
    </w:p>
    <w:p w14:paraId="19E6FEF5" w14:textId="77777777" w:rsidR="000B4B13" w:rsidRDefault="00000000">
      <w:pPr>
        <w:autoSpaceDE w:val="0"/>
        <w:autoSpaceDN w:val="0"/>
        <w:spacing w:before="472" w:after="406" w:line="242" w:lineRule="exact"/>
        <w:ind w:left="1202"/>
      </w:pPr>
      <w:r>
        <w:rPr>
          <w:rFonts w:ascii="Aptos" w:eastAsia="Aptos" w:hAnsi="Aptos"/>
          <w:color w:val="000000"/>
          <w:spacing w:val="-10"/>
          <w:sz w:val="36"/>
        </w:rPr>
        <w:t>A relational database can contain fields such as:</w:t>
      </w:r>
    </w:p>
    <w:tbl>
      <w:tblPr>
        <w:tblW w:w="0" w:type="auto"/>
        <w:tblInd w:w="1088" w:type="dxa"/>
        <w:tblLayout w:type="fixed"/>
        <w:tblLook w:val="04A0" w:firstRow="1" w:lastRow="0" w:firstColumn="1" w:lastColumn="0" w:noHBand="0" w:noVBand="1"/>
      </w:tblPr>
      <w:tblGrid>
        <w:gridCol w:w="1788"/>
        <w:gridCol w:w="1772"/>
        <w:gridCol w:w="3094"/>
      </w:tblGrid>
      <w:tr w:rsidR="000B4B13" w14:paraId="7D4517DC" w14:textId="77777777">
        <w:trPr>
          <w:trHeight w:hRule="exact" w:val="450"/>
        </w:trPr>
        <w:tc>
          <w:tcPr>
            <w:tcW w:w="1788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DCFBCFE" w14:textId="77777777" w:rsidR="000B4B13" w:rsidRDefault="00000000">
            <w:pPr>
              <w:autoSpaceDE w:val="0"/>
              <w:autoSpaceDN w:val="0"/>
              <w:spacing w:before="94" w:after="0" w:line="242" w:lineRule="exact"/>
              <w:jc w:val="center"/>
            </w:pPr>
            <w:r>
              <w:rPr>
                <w:rFonts w:ascii="Aptos" w:eastAsia="Aptos" w:hAnsi="Aptos"/>
                <w:b/>
                <w:color w:val="000000"/>
                <w:spacing w:val="-10"/>
                <w:sz w:val="36"/>
              </w:rPr>
              <w:t>Field</w:t>
            </w:r>
          </w:p>
        </w:tc>
        <w:tc>
          <w:tcPr>
            <w:tcW w:w="1772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5923AC2" w14:textId="77777777" w:rsidR="000B4B13" w:rsidRDefault="00000000">
            <w:pPr>
              <w:autoSpaceDE w:val="0"/>
              <w:autoSpaceDN w:val="0"/>
              <w:spacing w:before="96" w:after="0" w:line="300" w:lineRule="exact"/>
              <w:jc w:val="center"/>
            </w:pPr>
            <w:r>
              <w:rPr>
                <w:rFonts w:ascii="Aptos" w:eastAsia="Aptos" w:hAnsi="Aptos"/>
                <w:b/>
                <w:color w:val="000000"/>
                <w:spacing w:val="-10"/>
                <w:sz w:val="36"/>
              </w:rPr>
              <w:t>Type</w:t>
            </w:r>
          </w:p>
        </w:tc>
        <w:tc>
          <w:tcPr>
            <w:tcW w:w="3094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5E50030" w14:textId="77777777" w:rsidR="000B4B13" w:rsidRDefault="00000000">
            <w:pPr>
              <w:autoSpaceDE w:val="0"/>
              <w:autoSpaceDN w:val="0"/>
              <w:spacing w:before="96" w:after="0" w:line="300" w:lineRule="exact"/>
              <w:jc w:val="center"/>
            </w:pPr>
            <w:r>
              <w:rPr>
                <w:rFonts w:ascii="Aptos" w:eastAsia="Aptos" w:hAnsi="Aptos"/>
                <w:b/>
                <w:color w:val="000000"/>
                <w:spacing w:val="-10"/>
                <w:sz w:val="36"/>
              </w:rPr>
              <w:t>Purpose</w:t>
            </w:r>
          </w:p>
        </w:tc>
      </w:tr>
      <w:tr w:rsidR="000B4B13" w14:paraId="17B63E70" w14:textId="77777777">
        <w:trPr>
          <w:trHeight w:hRule="exact" w:val="450"/>
        </w:trPr>
        <w:tc>
          <w:tcPr>
            <w:tcW w:w="1788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EB15EBD" w14:textId="77777777" w:rsidR="000B4B13" w:rsidRDefault="00000000">
            <w:pPr>
              <w:autoSpaceDE w:val="0"/>
              <w:autoSpaceDN w:val="0"/>
              <w:spacing w:before="94" w:after="0" w:line="292" w:lineRule="exact"/>
              <w:ind w:left="110"/>
            </w:pPr>
            <w:r>
              <w:rPr>
                <w:rFonts w:ascii="Aptos" w:eastAsia="Aptos" w:hAnsi="Aptos"/>
                <w:color w:val="000000"/>
                <w:spacing w:val="-10"/>
                <w:sz w:val="36"/>
              </w:rPr>
              <w:t>FAQ_ID</w:t>
            </w:r>
          </w:p>
        </w:tc>
        <w:tc>
          <w:tcPr>
            <w:tcW w:w="17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58C5066" w14:textId="77777777" w:rsidR="000B4B13" w:rsidRDefault="00000000">
            <w:pPr>
              <w:autoSpaceDE w:val="0"/>
              <w:autoSpaceDN w:val="0"/>
              <w:spacing w:before="98" w:after="0" w:line="302" w:lineRule="exact"/>
              <w:ind w:left="108"/>
            </w:pPr>
            <w:r>
              <w:rPr>
                <w:rFonts w:ascii="Aptos" w:eastAsia="Aptos" w:hAnsi="Aptos"/>
                <w:color w:val="000000"/>
                <w:spacing w:val="-10"/>
                <w:sz w:val="36"/>
              </w:rPr>
              <w:t>Integer</w:t>
            </w:r>
          </w:p>
        </w:tc>
        <w:tc>
          <w:tcPr>
            <w:tcW w:w="3094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2F54DCC" w14:textId="77777777" w:rsidR="000B4B13" w:rsidRDefault="00000000">
            <w:pPr>
              <w:autoSpaceDE w:val="0"/>
              <w:autoSpaceDN w:val="0"/>
              <w:spacing w:before="96" w:after="0" w:line="302" w:lineRule="exact"/>
              <w:ind w:left="110"/>
            </w:pPr>
            <w:r>
              <w:rPr>
                <w:rFonts w:ascii="Aptos" w:eastAsia="Aptos" w:hAnsi="Aptos"/>
                <w:color w:val="000000"/>
                <w:spacing w:val="-10"/>
                <w:sz w:val="36"/>
              </w:rPr>
              <w:t>Unique record</w:t>
            </w:r>
          </w:p>
        </w:tc>
      </w:tr>
      <w:tr w:rsidR="000B4B13" w14:paraId="2E3B0EDB" w14:textId="77777777">
        <w:trPr>
          <w:trHeight w:hRule="exact" w:val="452"/>
        </w:trPr>
        <w:tc>
          <w:tcPr>
            <w:tcW w:w="1788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586126D" w14:textId="77777777" w:rsidR="000B4B13" w:rsidRDefault="00000000">
            <w:pPr>
              <w:autoSpaceDE w:val="0"/>
              <w:autoSpaceDN w:val="0"/>
              <w:spacing w:before="94" w:after="0" w:line="292" w:lineRule="exact"/>
              <w:ind w:left="110"/>
            </w:pPr>
            <w:r>
              <w:rPr>
                <w:rFonts w:ascii="Aptos" w:eastAsia="Aptos" w:hAnsi="Aptos"/>
                <w:color w:val="000000"/>
                <w:spacing w:val="-10"/>
                <w:sz w:val="36"/>
              </w:rPr>
              <w:t>Question</w:t>
            </w:r>
          </w:p>
        </w:tc>
        <w:tc>
          <w:tcPr>
            <w:tcW w:w="1772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37DB1DE" w14:textId="77777777" w:rsidR="000B4B13" w:rsidRDefault="00000000">
            <w:pPr>
              <w:autoSpaceDE w:val="0"/>
              <w:autoSpaceDN w:val="0"/>
              <w:spacing w:before="98" w:after="0" w:line="240" w:lineRule="exact"/>
              <w:ind w:left="108"/>
            </w:pPr>
            <w:r>
              <w:rPr>
                <w:rFonts w:ascii="Aptos" w:eastAsia="Aptos" w:hAnsi="Aptos"/>
                <w:color w:val="000000"/>
                <w:spacing w:val="-10"/>
                <w:sz w:val="36"/>
              </w:rPr>
              <w:t>Text</w:t>
            </w:r>
          </w:p>
        </w:tc>
        <w:tc>
          <w:tcPr>
            <w:tcW w:w="3094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81D7C6C" w14:textId="77777777" w:rsidR="000B4B13" w:rsidRDefault="00000000">
            <w:pPr>
              <w:autoSpaceDE w:val="0"/>
              <w:autoSpaceDN w:val="0"/>
              <w:spacing w:before="94" w:after="0" w:line="304" w:lineRule="exact"/>
              <w:ind w:left="110"/>
            </w:pPr>
            <w:r>
              <w:rPr>
                <w:rFonts w:ascii="Aptos" w:eastAsia="Aptos" w:hAnsi="Aptos"/>
                <w:color w:val="000000"/>
                <w:spacing w:val="-10"/>
                <w:sz w:val="36"/>
              </w:rPr>
              <w:t>FAQ question</w:t>
            </w:r>
          </w:p>
        </w:tc>
      </w:tr>
      <w:tr w:rsidR="000B4B13" w14:paraId="71C55495" w14:textId="77777777">
        <w:trPr>
          <w:trHeight w:hRule="exact" w:val="450"/>
        </w:trPr>
        <w:tc>
          <w:tcPr>
            <w:tcW w:w="1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AB5B64F" w14:textId="77777777" w:rsidR="000B4B13" w:rsidRDefault="00000000">
            <w:pPr>
              <w:autoSpaceDE w:val="0"/>
              <w:autoSpaceDN w:val="0"/>
              <w:spacing w:before="96" w:after="0" w:line="240" w:lineRule="exact"/>
              <w:ind w:left="110"/>
            </w:pPr>
            <w:r>
              <w:rPr>
                <w:rFonts w:ascii="Aptos" w:eastAsia="Aptos" w:hAnsi="Aptos"/>
                <w:color w:val="000000"/>
                <w:spacing w:val="-10"/>
                <w:sz w:val="36"/>
              </w:rPr>
              <w:t>Answer</w:t>
            </w:r>
          </w:p>
        </w:tc>
        <w:tc>
          <w:tcPr>
            <w:tcW w:w="1772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81FCADF" w14:textId="77777777" w:rsidR="000B4B13" w:rsidRDefault="00000000">
            <w:pPr>
              <w:autoSpaceDE w:val="0"/>
              <w:autoSpaceDN w:val="0"/>
              <w:spacing w:before="96" w:after="0" w:line="240" w:lineRule="exact"/>
              <w:ind w:left="108"/>
            </w:pPr>
            <w:r>
              <w:rPr>
                <w:rFonts w:ascii="Aptos" w:eastAsia="Aptos" w:hAnsi="Aptos"/>
                <w:color w:val="000000"/>
                <w:spacing w:val="-10"/>
                <w:sz w:val="36"/>
              </w:rPr>
              <w:t>Text</w:t>
            </w:r>
          </w:p>
        </w:tc>
        <w:tc>
          <w:tcPr>
            <w:tcW w:w="30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6B67C25" w14:textId="77777777" w:rsidR="000B4B13" w:rsidRDefault="00000000">
            <w:pPr>
              <w:autoSpaceDE w:val="0"/>
              <w:autoSpaceDN w:val="0"/>
              <w:spacing w:before="96" w:after="0" w:line="300" w:lineRule="exact"/>
              <w:ind w:left="110"/>
            </w:pPr>
            <w:r>
              <w:rPr>
                <w:rFonts w:ascii="Aptos" w:eastAsia="Aptos" w:hAnsi="Aptos"/>
                <w:color w:val="000000"/>
                <w:spacing w:val="-10"/>
                <w:sz w:val="36"/>
              </w:rPr>
              <w:t>Approved answer</w:t>
            </w:r>
          </w:p>
        </w:tc>
      </w:tr>
      <w:tr w:rsidR="000B4B13" w14:paraId="03BDF60C" w14:textId="77777777">
        <w:trPr>
          <w:trHeight w:hRule="exact" w:val="450"/>
        </w:trPr>
        <w:tc>
          <w:tcPr>
            <w:tcW w:w="1788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A4ABA5C" w14:textId="77777777" w:rsidR="000B4B13" w:rsidRDefault="00000000">
            <w:pPr>
              <w:autoSpaceDE w:val="0"/>
              <w:autoSpaceDN w:val="0"/>
              <w:spacing w:before="92" w:after="0" w:line="308" w:lineRule="exact"/>
              <w:ind w:left="110"/>
            </w:pPr>
            <w:r>
              <w:rPr>
                <w:rFonts w:ascii="Aptos" w:eastAsia="Aptos" w:hAnsi="Aptos"/>
                <w:color w:val="000000"/>
                <w:spacing w:val="-10"/>
                <w:sz w:val="36"/>
              </w:rPr>
              <w:t>Category</w:t>
            </w:r>
          </w:p>
        </w:tc>
        <w:tc>
          <w:tcPr>
            <w:tcW w:w="1772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FDC3A5B" w14:textId="77777777" w:rsidR="000B4B13" w:rsidRDefault="00000000">
            <w:pPr>
              <w:autoSpaceDE w:val="0"/>
              <w:autoSpaceDN w:val="0"/>
              <w:spacing w:before="96" w:after="0" w:line="240" w:lineRule="exact"/>
              <w:ind w:left="108"/>
            </w:pPr>
            <w:r>
              <w:rPr>
                <w:rFonts w:ascii="Aptos" w:eastAsia="Aptos" w:hAnsi="Aptos"/>
                <w:color w:val="000000"/>
                <w:spacing w:val="-10"/>
                <w:sz w:val="36"/>
              </w:rPr>
              <w:t>Text</w:t>
            </w:r>
          </w:p>
        </w:tc>
        <w:tc>
          <w:tcPr>
            <w:tcW w:w="3094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EB79438" w14:textId="77777777" w:rsidR="000B4B13" w:rsidRDefault="00000000">
            <w:pPr>
              <w:autoSpaceDE w:val="0"/>
              <w:autoSpaceDN w:val="0"/>
              <w:spacing w:before="96" w:after="0" w:line="300" w:lineRule="exact"/>
              <w:ind w:left="110"/>
            </w:pPr>
            <w:r>
              <w:rPr>
                <w:rFonts w:ascii="Aptos" w:eastAsia="Aptos" w:hAnsi="Aptos"/>
                <w:color w:val="000000"/>
                <w:spacing w:val="-10"/>
                <w:sz w:val="36"/>
              </w:rPr>
              <w:t>Topic</w:t>
            </w:r>
          </w:p>
        </w:tc>
      </w:tr>
      <w:tr w:rsidR="000B4B13" w14:paraId="34ECB64B" w14:textId="77777777">
        <w:trPr>
          <w:trHeight w:hRule="exact" w:val="450"/>
        </w:trPr>
        <w:tc>
          <w:tcPr>
            <w:tcW w:w="1788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994EBB3" w14:textId="77777777" w:rsidR="000B4B13" w:rsidRDefault="00000000">
            <w:pPr>
              <w:autoSpaceDE w:val="0"/>
              <w:autoSpaceDN w:val="0"/>
              <w:spacing w:before="96" w:after="0" w:line="300" w:lineRule="exact"/>
              <w:jc w:val="center"/>
            </w:pPr>
            <w:r>
              <w:rPr>
                <w:rFonts w:ascii="Aptos" w:eastAsia="Aptos" w:hAnsi="Aptos"/>
                <w:color w:val="000000"/>
                <w:spacing w:val="-10"/>
                <w:sz w:val="36"/>
              </w:rPr>
              <w:t>Keywords</w:t>
            </w:r>
          </w:p>
        </w:tc>
        <w:tc>
          <w:tcPr>
            <w:tcW w:w="17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122F47D" w14:textId="77777777" w:rsidR="000B4B13" w:rsidRDefault="00000000">
            <w:pPr>
              <w:autoSpaceDE w:val="0"/>
              <w:autoSpaceDN w:val="0"/>
              <w:spacing w:before="96" w:after="0" w:line="240" w:lineRule="exact"/>
              <w:ind w:left="108"/>
            </w:pPr>
            <w:r>
              <w:rPr>
                <w:rFonts w:ascii="Aptos" w:eastAsia="Aptos" w:hAnsi="Aptos"/>
                <w:color w:val="000000"/>
                <w:spacing w:val="-10"/>
                <w:sz w:val="36"/>
              </w:rPr>
              <w:t>Text</w:t>
            </w:r>
          </w:p>
        </w:tc>
        <w:tc>
          <w:tcPr>
            <w:tcW w:w="3094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50A3DAC" w14:textId="77777777" w:rsidR="000B4B13" w:rsidRDefault="00000000">
            <w:pPr>
              <w:autoSpaceDE w:val="0"/>
              <w:autoSpaceDN w:val="0"/>
              <w:spacing w:before="94" w:after="0" w:line="242" w:lineRule="exact"/>
              <w:ind w:left="110"/>
            </w:pPr>
            <w:r>
              <w:rPr>
                <w:rFonts w:ascii="Aptos" w:eastAsia="Aptos" w:hAnsi="Aptos"/>
                <w:color w:val="000000"/>
                <w:spacing w:val="-10"/>
                <w:sz w:val="36"/>
              </w:rPr>
              <w:t>Search terms</w:t>
            </w:r>
          </w:p>
        </w:tc>
      </w:tr>
      <w:tr w:rsidR="000B4B13" w14:paraId="22F2409B" w14:textId="77777777">
        <w:trPr>
          <w:trHeight w:hRule="exact" w:val="450"/>
        </w:trPr>
        <w:tc>
          <w:tcPr>
            <w:tcW w:w="1788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81A27AB" w14:textId="77777777" w:rsidR="000B4B13" w:rsidRDefault="00000000">
            <w:pPr>
              <w:autoSpaceDE w:val="0"/>
              <w:autoSpaceDN w:val="0"/>
              <w:spacing w:before="94" w:after="0" w:line="244" w:lineRule="exact"/>
              <w:ind w:left="110"/>
            </w:pPr>
            <w:r>
              <w:rPr>
                <w:rFonts w:ascii="Aptos" w:eastAsia="Aptos" w:hAnsi="Aptos"/>
                <w:color w:val="000000"/>
                <w:spacing w:val="-10"/>
                <w:sz w:val="36"/>
              </w:rPr>
              <w:t>Status</w:t>
            </w:r>
          </w:p>
        </w:tc>
        <w:tc>
          <w:tcPr>
            <w:tcW w:w="17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E70D5D1" w14:textId="77777777" w:rsidR="000B4B13" w:rsidRDefault="00000000">
            <w:pPr>
              <w:autoSpaceDE w:val="0"/>
              <w:autoSpaceDN w:val="0"/>
              <w:spacing w:before="98" w:after="0" w:line="240" w:lineRule="exact"/>
              <w:ind w:left="108"/>
            </w:pPr>
            <w:r>
              <w:rPr>
                <w:rFonts w:ascii="Aptos" w:eastAsia="Aptos" w:hAnsi="Aptos"/>
                <w:color w:val="000000"/>
                <w:spacing w:val="-10"/>
                <w:sz w:val="36"/>
              </w:rPr>
              <w:t>Text</w:t>
            </w:r>
          </w:p>
        </w:tc>
        <w:tc>
          <w:tcPr>
            <w:tcW w:w="3094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9C76ECB" w14:textId="77777777" w:rsidR="000B4B13" w:rsidRDefault="00000000">
            <w:pPr>
              <w:autoSpaceDE w:val="0"/>
              <w:autoSpaceDN w:val="0"/>
              <w:spacing w:before="96" w:after="0" w:line="242" w:lineRule="exact"/>
              <w:ind w:left="110"/>
            </w:pPr>
            <w:r>
              <w:rPr>
                <w:rFonts w:ascii="Aptos" w:eastAsia="Aptos" w:hAnsi="Aptos"/>
                <w:color w:val="000000"/>
                <w:spacing w:val="-10"/>
                <w:sz w:val="36"/>
              </w:rPr>
              <w:t>Active/Inactive</w:t>
            </w:r>
          </w:p>
        </w:tc>
      </w:tr>
    </w:tbl>
    <w:p w14:paraId="42A55280" w14:textId="77777777" w:rsidR="000B4B13" w:rsidRDefault="00000000">
      <w:pPr>
        <w:autoSpaceDE w:val="0"/>
        <w:autoSpaceDN w:val="0"/>
        <w:spacing w:before="1478" w:after="0" w:line="338" w:lineRule="exact"/>
        <w:ind w:left="1292"/>
      </w:pPr>
      <w:r>
        <w:rPr>
          <w:rFonts w:ascii="Aptos" w:eastAsia="Aptos" w:hAnsi="Aptos"/>
          <w:color w:val="000000"/>
          <w:spacing w:val="-10"/>
          <w:w w:val="98"/>
          <w:sz w:val="41"/>
        </w:rPr>
        <w:t>A small project can also use:</w:t>
      </w:r>
    </w:p>
    <w:p w14:paraId="5B5ACA52" w14:textId="77777777" w:rsidR="000B4B13" w:rsidRDefault="00000000">
      <w:pPr>
        <w:autoSpaceDE w:val="0"/>
        <w:autoSpaceDN w:val="0"/>
        <w:spacing w:before="500" w:after="0" w:line="274" w:lineRule="exact"/>
        <w:ind w:left="1562"/>
      </w:pP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JSON</w:t>
      </w:r>
    </w:p>
    <w:p w14:paraId="4510931D" w14:textId="77777777" w:rsidR="000B4B13" w:rsidRDefault="000B4B13">
      <w:pPr>
        <w:sectPr w:rsidR="000B4B13">
          <w:pgSz w:w="11910" w:h="16845"/>
          <w:pgMar w:top="240" w:right="240" w:bottom="208" w:left="240" w:header="720" w:footer="720" w:gutter="0"/>
          <w:cols w:space="720"/>
          <w:docGrid w:linePitch="360"/>
        </w:sectPr>
      </w:pPr>
    </w:p>
    <w:p w14:paraId="27E8ABE2" w14:textId="77777777" w:rsidR="000B4B13" w:rsidRDefault="000B4B13">
      <w:pPr>
        <w:autoSpaceDE w:val="0"/>
        <w:autoSpaceDN w:val="0"/>
        <w:spacing w:after="0" w:line="220" w:lineRule="exact"/>
      </w:pPr>
    </w:p>
    <w:p w14:paraId="2416C99B" w14:textId="77777777" w:rsidR="000B4B13" w:rsidRDefault="000B4B13">
      <w:pPr>
        <w:autoSpaceDE w:val="0"/>
        <w:autoSpaceDN w:val="0"/>
        <w:spacing w:after="0" w:line="220" w:lineRule="exact"/>
      </w:pPr>
    </w:p>
    <w:p w14:paraId="1941043F" w14:textId="77777777" w:rsidR="000B4B13" w:rsidRDefault="000B4B13">
      <w:pPr>
        <w:autoSpaceDE w:val="0"/>
        <w:autoSpaceDN w:val="0"/>
        <w:spacing w:after="0" w:line="220" w:lineRule="exact"/>
      </w:pPr>
    </w:p>
    <w:p w14:paraId="6E4C9C8E" w14:textId="77777777" w:rsidR="000B4B13" w:rsidRDefault="000B4B13">
      <w:pPr>
        <w:autoSpaceDE w:val="0"/>
        <w:autoSpaceDN w:val="0"/>
        <w:spacing w:after="0" w:line="220" w:lineRule="exact"/>
      </w:pPr>
    </w:p>
    <w:p w14:paraId="0C1EF238" w14:textId="77777777" w:rsidR="000B4B13" w:rsidRDefault="000B4B13">
      <w:pPr>
        <w:autoSpaceDE w:val="0"/>
        <w:autoSpaceDN w:val="0"/>
        <w:spacing w:after="0" w:line="220" w:lineRule="exact"/>
      </w:pPr>
    </w:p>
    <w:p w14:paraId="1A3F00EC" w14:textId="77777777" w:rsidR="000B4B13" w:rsidRDefault="000B4B13">
      <w:pPr>
        <w:autoSpaceDE w:val="0"/>
        <w:autoSpaceDN w:val="0"/>
        <w:spacing w:before="16" w:after="0" w:line="220" w:lineRule="exact"/>
      </w:pPr>
    </w:p>
    <w:p w14:paraId="7E132882" w14:textId="77777777" w:rsidR="000B4B13" w:rsidRDefault="00000000">
      <w:pPr>
        <w:autoSpaceDE w:val="0"/>
        <w:autoSpaceDN w:val="0"/>
        <w:spacing w:after="0" w:line="274" w:lineRule="exact"/>
        <w:ind w:left="1562"/>
      </w:pP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CSV</w:t>
      </w:r>
    </w:p>
    <w:p w14:paraId="40060E12" w14:textId="77777777" w:rsidR="000B4B13" w:rsidRDefault="00000000">
      <w:pPr>
        <w:autoSpaceDE w:val="0"/>
        <w:autoSpaceDN w:val="0"/>
        <w:spacing w:before="312" w:after="0" w:line="328" w:lineRule="exact"/>
        <w:ind w:left="1562"/>
      </w:pP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SQLite</w:t>
      </w:r>
    </w:p>
    <w:p w14:paraId="43569258" w14:textId="77777777" w:rsidR="000B4B13" w:rsidRDefault="00000000">
      <w:pPr>
        <w:autoSpaceDE w:val="0"/>
        <w:autoSpaceDN w:val="0"/>
        <w:spacing w:before="272" w:after="0" w:line="342" w:lineRule="exact"/>
        <w:ind w:left="1562"/>
      </w:pP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MySQL</w:t>
      </w:r>
    </w:p>
    <w:p w14:paraId="6B391095" w14:textId="77777777" w:rsidR="000B4B13" w:rsidRDefault="00000000">
      <w:pPr>
        <w:autoSpaceDE w:val="0"/>
        <w:autoSpaceDN w:val="0"/>
        <w:spacing w:before="1124" w:after="0" w:line="326" w:lineRule="exact"/>
        <w:ind w:left="1202"/>
      </w:pPr>
      <w:r>
        <w:rPr>
          <w:rFonts w:ascii="Aptos" w:eastAsia="Aptos" w:hAnsi="Aptos"/>
          <w:b/>
          <w:color w:val="0F4761"/>
          <w:spacing w:val="-10"/>
          <w:sz w:val="48"/>
        </w:rPr>
        <w:t>ALGORITHM</w:t>
      </w:r>
    </w:p>
    <w:p w14:paraId="073E2370" w14:textId="77777777" w:rsidR="000B4B13" w:rsidRDefault="00000000">
      <w:pPr>
        <w:autoSpaceDE w:val="0"/>
        <w:autoSpaceDN w:val="0"/>
        <w:spacing w:before="656" w:after="0" w:line="344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A simple algorithm for the AI FAQ Assistant is:</w:t>
      </w:r>
    </w:p>
    <w:p w14:paraId="75E2242D" w14:textId="77777777" w:rsidR="000B4B13" w:rsidRDefault="00000000">
      <w:pPr>
        <w:autoSpaceDE w:val="0"/>
        <w:autoSpaceDN w:val="0"/>
        <w:spacing w:before="486" w:after="0" w:line="240" w:lineRule="exact"/>
        <w:ind w:left="1202"/>
      </w:pPr>
      <w:r>
        <w:rPr>
          <w:rFonts w:ascii="Aptos" w:eastAsia="Aptos" w:hAnsi="Aptos"/>
          <w:b/>
          <w:color w:val="0F4761"/>
          <w:spacing w:val="-10"/>
          <w:w w:val="98"/>
          <w:sz w:val="29"/>
        </w:rPr>
        <w:t>Step 1</w:t>
      </w:r>
    </w:p>
    <w:p w14:paraId="7F92BDCB" w14:textId="77777777" w:rsidR="000B4B13" w:rsidRDefault="00000000">
      <w:pPr>
        <w:autoSpaceDE w:val="0"/>
        <w:autoSpaceDN w:val="0"/>
        <w:spacing w:before="462" w:after="0" w:line="340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Start the application.</w:t>
      </w:r>
    </w:p>
    <w:p w14:paraId="3B8800DE" w14:textId="77777777" w:rsidR="000B4B13" w:rsidRDefault="00000000">
      <w:pPr>
        <w:autoSpaceDE w:val="0"/>
        <w:autoSpaceDN w:val="0"/>
        <w:spacing w:before="490" w:after="0" w:line="240" w:lineRule="exact"/>
        <w:ind w:left="1202"/>
      </w:pPr>
      <w:r>
        <w:rPr>
          <w:rFonts w:ascii="Aptos" w:eastAsia="Aptos" w:hAnsi="Aptos"/>
          <w:b/>
          <w:color w:val="0F4761"/>
          <w:spacing w:val="-10"/>
          <w:w w:val="98"/>
          <w:sz w:val="29"/>
        </w:rPr>
        <w:t>Step 2</w:t>
      </w:r>
    </w:p>
    <w:p w14:paraId="6B9622AE" w14:textId="77777777" w:rsidR="000B4B13" w:rsidRDefault="00000000">
      <w:pPr>
        <w:autoSpaceDE w:val="0"/>
        <w:autoSpaceDN w:val="0"/>
        <w:spacing w:before="448" w:after="0" w:line="338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Receive the user's question.</w:t>
      </w:r>
    </w:p>
    <w:p w14:paraId="79BD6BD6" w14:textId="77777777" w:rsidR="000B4B13" w:rsidRDefault="00000000">
      <w:pPr>
        <w:autoSpaceDE w:val="0"/>
        <w:autoSpaceDN w:val="0"/>
        <w:spacing w:before="490" w:after="0" w:line="240" w:lineRule="exact"/>
        <w:ind w:left="1202"/>
      </w:pPr>
      <w:r>
        <w:rPr>
          <w:rFonts w:ascii="Aptos" w:eastAsia="Aptos" w:hAnsi="Aptos"/>
          <w:b/>
          <w:color w:val="0F4761"/>
          <w:spacing w:val="-10"/>
          <w:w w:val="98"/>
          <w:sz w:val="29"/>
        </w:rPr>
        <w:t>Step 3</w:t>
      </w:r>
    </w:p>
    <w:p w14:paraId="72DEF00B" w14:textId="77777777" w:rsidR="000B4B13" w:rsidRDefault="00000000">
      <w:pPr>
        <w:autoSpaceDE w:val="0"/>
        <w:autoSpaceDN w:val="0"/>
        <w:spacing w:before="460" w:after="0" w:line="342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Check whether the question is empty.</w:t>
      </w:r>
    </w:p>
    <w:p w14:paraId="6DABC736" w14:textId="77777777" w:rsidR="000B4B13" w:rsidRDefault="00000000">
      <w:pPr>
        <w:autoSpaceDE w:val="0"/>
        <w:autoSpaceDN w:val="0"/>
        <w:spacing w:before="490" w:after="0" w:line="240" w:lineRule="exact"/>
        <w:ind w:left="1202"/>
      </w:pPr>
      <w:r>
        <w:rPr>
          <w:rFonts w:ascii="Aptos" w:eastAsia="Aptos" w:hAnsi="Aptos"/>
          <w:b/>
          <w:color w:val="0F4761"/>
          <w:spacing w:val="-10"/>
          <w:w w:val="98"/>
          <w:sz w:val="29"/>
        </w:rPr>
        <w:t>Step 4</w:t>
      </w:r>
    </w:p>
    <w:p w14:paraId="72064E23" w14:textId="77777777" w:rsidR="000B4B13" w:rsidRDefault="00000000">
      <w:pPr>
        <w:autoSpaceDE w:val="0"/>
        <w:autoSpaceDN w:val="0"/>
        <w:spacing w:before="464" w:after="0" w:line="338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Preprocess and normalize the text.</w:t>
      </w:r>
    </w:p>
    <w:p w14:paraId="76F087BA" w14:textId="77777777" w:rsidR="000B4B13" w:rsidRDefault="00000000">
      <w:pPr>
        <w:autoSpaceDE w:val="0"/>
        <w:autoSpaceDN w:val="0"/>
        <w:spacing w:before="474" w:after="0" w:line="240" w:lineRule="exact"/>
        <w:ind w:left="1202"/>
      </w:pPr>
      <w:r>
        <w:rPr>
          <w:rFonts w:ascii="Aptos" w:eastAsia="Aptos" w:hAnsi="Aptos"/>
          <w:b/>
          <w:color w:val="0F4761"/>
          <w:spacing w:val="-10"/>
          <w:w w:val="98"/>
          <w:sz w:val="29"/>
        </w:rPr>
        <w:t>Step 5</w:t>
      </w:r>
    </w:p>
    <w:p w14:paraId="0493E3E2" w14:textId="77777777" w:rsidR="000B4B13" w:rsidRDefault="00000000">
      <w:pPr>
        <w:autoSpaceDE w:val="0"/>
        <w:autoSpaceDN w:val="0"/>
        <w:spacing w:before="464" w:after="0" w:line="338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Extract keywords.</w:t>
      </w:r>
    </w:p>
    <w:p w14:paraId="389A0B93" w14:textId="77777777" w:rsidR="000B4B13" w:rsidRDefault="00000000">
      <w:pPr>
        <w:autoSpaceDE w:val="0"/>
        <w:autoSpaceDN w:val="0"/>
        <w:spacing w:before="490" w:after="0" w:line="240" w:lineRule="exact"/>
        <w:ind w:left="1202"/>
      </w:pPr>
      <w:r>
        <w:rPr>
          <w:rFonts w:ascii="Aptos" w:eastAsia="Aptos" w:hAnsi="Aptos"/>
          <w:b/>
          <w:color w:val="0F4761"/>
          <w:spacing w:val="-10"/>
          <w:w w:val="98"/>
          <w:sz w:val="29"/>
        </w:rPr>
        <w:t>Step 6</w:t>
      </w:r>
    </w:p>
    <w:p w14:paraId="08BAE245" w14:textId="77777777" w:rsidR="000B4B13" w:rsidRDefault="00000000">
      <w:pPr>
        <w:autoSpaceDE w:val="0"/>
        <w:autoSpaceDN w:val="0"/>
        <w:spacing w:before="462" w:after="0" w:line="338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Identify the likely intent.</w:t>
      </w:r>
    </w:p>
    <w:p w14:paraId="048718B5" w14:textId="77777777" w:rsidR="000B4B13" w:rsidRDefault="000B4B13">
      <w:pPr>
        <w:sectPr w:rsidR="000B4B13">
          <w:pgSz w:w="11910" w:h="16845"/>
          <w:pgMar w:top="240" w:right="240" w:bottom="214" w:left="240" w:header="720" w:footer="720" w:gutter="0"/>
          <w:cols w:space="720"/>
          <w:docGrid w:linePitch="360"/>
        </w:sectPr>
      </w:pPr>
    </w:p>
    <w:p w14:paraId="4DCB8E9A" w14:textId="77777777" w:rsidR="000B4B13" w:rsidRDefault="000B4B13">
      <w:pPr>
        <w:autoSpaceDE w:val="0"/>
        <w:autoSpaceDN w:val="0"/>
        <w:spacing w:after="0" w:line="220" w:lineRule="exact"/>
      </w:pPr>
    </w:p>
    <w:p w14:paraId="152A824A" w14:textId="77777777" w:rsidR="000B4B13" w:rsidRDefault="000B4B13">
      <w:pPr>
        <w:autoSpaceDE w:val="0"/>
        <w:autoSpaceDN w:val="0"/>
        <w:spacing w:after="0" w:line="220" w:lineRule="exact"/>
      </w:pPr>
    </w:p>
    <w:p w14:paraId="1AD50A48" w14:textId="77777777" w:rsidR="000B4B13" w:rsidRDefault="000B4B13">
      <w:pPr>
        <w:autoSpaceDE w:val="0"/>
        <w:autoSpaceDN w:val="0"/>
        <w:spacing w:after="0" w:line="220" w:lineRule="exact"/>
      </w:pPr>
    </w:p>
    <w:p w14:paraId="79F824E0" w14:textId="77777777" w:rsidR="000B4B13" w:rsidRDefault="000B4B13">
      <w:pPr>
        <w:autoSpaceDE w:val="0"/>
        <w:autoSpaceDN w:val="0"/>
        <w:spacing w:after="0" w:line="220" w:lineRule="exact"/>
      </w:pPr>
    </w:p>
    <w:p w14:paraId="3FAB9279" w14:textId="77777777" w:rsidR="000B4B13" w:rsidRDefault="000B4B13">
      <w:pPr>
        <w:autoSpaceDE w:val="0"/>
        <w:autoSpaceDN w:val="0"/>
        <w:spacing w:before="182" w:after="0" w:line="220" w:lineRule="exact"/>
      </w:pPr>
    </w:p>
    <w:p w14:paraId="341EF16B" w14:textId="77777777" w:rsidR="000B4B13" w:rsidRDefault="00000000">
      <w:pPr>
        <w:autoSpaceDE w:val="0"/>
        <w:autoSpaceDN w:val="0"/>
        <w:spacing w:after="0" w:line="240" w:lineRule="exact"/>
        <w:ind w:left="1202"/>
      </w:pPr>
      <w:r>
        <w:rPr>
          <w:rFonts w:ascii="Aptos" w:eastAsia="Aptos" w:hAnsi="Aptos"/>
          <w:b/>
          <w:color w:val="0F4761"/>
          <w:spacing w:val="-10"/>
          <w:w w:val="98"/>
          <w:sz w:val="29"/>
        </w:rPr>
        <w:t>Step 7</w:t>
      </w:r>
    </w:p>
    <w:p w14:paraId="222057F6" w14:textId="77777777" w:rsidR="000B4B13" w:rsidRDefault="00000000">
      <w:pPr>
        <w:autoSpaceDE w:val="0"/>
        <w:autoSpaceDN w:val="0"/>
        <w:spacing w:before="460" w:after="0" w:line="344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Search the FAQ knowledge base.</w:t>
      </w:r>
    </w:p>
    <w:p w14:paraId="4DDB33C9" w14:textId="77777777" w:rsidR="000B4B13" w:rsidRDefault="00000000">
      <w:pPr>
        <w:autoSpaceDE w:val="0"/>
        <w:autoSpaceDN w:val="0"/>
        <w:spacing w:before="486" w:after="0" w:line="240" w:lineRule="exact"/>
        <w:ind w:left="1202"/>
      </w:pPr>
      <w:r>
        <w:rPr>
          <w:rFonts w:ascii="Aptos" w:eastAsia="Aptos" w:hAnsi="Aptos"/>
          <w:b/>
          <w:color w:val="0F4761"/>
          <w:spacing w:val="-10"/>
          <w:w w:val="98"/>
          <w:sz w:val="29"/>
        </w:rPr>
        <w:t>Step 8</w:t>
      </w:r>
    </w:p>
    <w:p w14:paraId="6D5E816E" w14:textId="77777777" w:rsidR="000B4B13" w:rsidRDefault="00000000">
      <w:pPr>
        <w:autoSpaceDE w:val="0"/>
        <w:autoSpaceDN w:val="0"/>
        <w:spacing w:before="462" w:after="0" w:line="344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Find the best matching FAQ.</w:t>
      </w:r>
    </w:p>
    <w:p w14:paraId="5D9849E0" w14:textId="77777777" w:rsidR="000B4B13" w:rsidRDefault="00000000">
      <w:pPr>
        <w:autoSpaceDE w:val="0"/>
        <w:autoSpaceDN w:val="0"/>
        <w:spacing w:before="472" w:after="0" w:line="240" w:lineRule="exact"/>
        <w:ind w:left="1202"/>
      </w:pPr>
      <w:r>
        <w:rPr>
          <w:rFonts w:ascii="Aptos" w:eastAsia="Aptos" w:hAnsi="Aptos"/>
          <w:b/>
          <w:color w:val="0F4761"/>
          <w:spacing w:val="-10"/>
          <w:w w:val="98"/>
          <w:sz w:val="29"/>
        </w:rPr>
        <w:t>Step 9</w:t>
      </w:r>
    </w:p>
    <w:p w14:paraId="36570C63" w14:textId="77777777" w:rsidR="000B4B13" w:rsidRDefault="00000000">
      <w:pPr>
        <w:autoSpaceDE w:val="0"/>
        <w:autoSpaceDN w:val="0"/>
        <w:spacing w:before="462" w:after="0" w:line="338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Display the answer.</w:t>
      </w:r>
    </w:p>
    <w:p w14:paraId="44830F07" w14:textId="77777777" w:rsidR="000B4B13" w:rsidRDefault="00000000">
      <w:pPr>
        <w:autoSpaceDE w:val="0"/>
        <w:autoSpaceDN w:val="0"/>
        <w:spacing w:before="490" w:after="0" w:line="240" w:lineRule="exact"/>
        <w:ind w:left="1202"/>
      </w:pPr>
      <w:r>
        <w:rPr>
          <w:rFonts w:ascii="Aptos" w:eastAsia="Aptos" w:hAnsi="Aptos"/>
          <w:b/>
          <w:color w:val="0F4761"/>
          <w:spacing w:val="-10"/>
          <w:w w:val="98"/>
          <w:sz w:val="29"/>
        </w:rPr>
        <w:t>Step 10</w:t>
      </w:r>
    </w:p>
    <w:p w14:paraId="72E449F2" w14:textId="77777777" w:rsidR="000B4B13" w:rsidRDefault="00000000">
      <w:pPr>
        <w:autoSpaceDE w:val="0"/>
        <w:autoSpaceDN w:val="0"/>
        <w:spacing w:before="464" w:after="0" w:line="342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If no answer is found, display a fallback message.</w:t>
      </w:r>
    </w:p>
    <w:p w14:paraId="3AF5B0EA" w14:textId="77777777" w:rsidR="000B4B13" w:rsidRDefault="00000000">
      <w:pPr>
        <w:autoSpaceDE w:val="0"/>
        <w:autoSpaceDN w:val="0"/>
        <w:spacing w:before="486" w:after="0" w:line="240" w:lineRule="exact"/>
        <w:ind w:left="1202"/>
      </w:pPr>
      <w:r>
        <w:rPr>
          <w:rFonts w:ascii="Aptos" w:eastAsia="Aptos" w:hAnsi="Aptos"/>
          <w:b/>
          <w:color w:val="0F4761"/>
          <w:spacing w:val="-10"/>
          <w:w w:val="98"/>
          <w:sz w:val="29"/>
        </w:rPr>
        <w:t>Step 11</w:t>
      </w:r>
    </w:p>
    <w:p w14:paraId="7E90DF57" w14:textId="77777777" w:rsidR="000B4B13" w:rsidRDefault="00000000">
      <w:pPr>
        <w:autoSpaceDE w:val="0"/>
        <w:autoSpaceDN w:val="0"/>
        <w:spacing w:before="448" w:after="0" w:line="338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Allow the user to ask another question.</w:t>
      </w:r>
    </w:p>
    <w:p w14:paraId="16D500BF" w14:textId="77777777" w:rsidR="000B4B13" w:rsidRDefault="00000000">
      <w:pPr>
        <w:autoSpaceDE w:val="0"/>
        <w:autoSpaceDN w:val="0"/>
        <w:spacing w:before="490" w:after="0" w:line="240" w:lineRule="exact"/>
        <w:ind w:left="1202"/>
      </w:pPr>
      <w:r>
        <w:rPr>
          <w:rFonts w:ascii="Aptos" w:eastAsia="Aptos" w:hAnsi="Aptos"/>
          <w:b/>
          <w:color w:val="0F4761"/>
          <w:spacing w:val="-10"/>
          <w:w w:val="98"/>
          <w:sz w:val="29"/>
        </w:rPr>
        <w:t>Step 12</w:t>
      </w:r>
    </w:p>
    <w:p w14:paraId="048A67D9" w14:textId="77777777" w:rsidR="000B4B13" w:rsidRDefault="00000000">
      <w:pPr>
        <w:autoSpaceDE w:val="0"/>
        <w:autoSpaceDN w:val="0"/>
        <w:spacing w:before="464" w:after="0" w:line="338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End the current response.</w:t>
      </w:r>
    </w:p>
    <w:p w14:paraId="4CBE95BF" w14:textId="77777777" w:rsidR="000B4B13" w:rsidRDefault="00000000">
      <w:pPr>
        <w:autoSpaceDE w:val="0"/>
        <w:autoSpaceDN w:val="0"/>
        <w:spacing w:before="1156" w:after="0" w:line="324" w:lineRule="exact"/>
        <w:ind w:left="1202"/>
      </w:pPr>
      <w:r>
        <w:rPr>
          <w:rFonts w:ascii="Aptos" w:eastAsia="Aptos" w:hAnsi="Aptos"/>
          <w:b/>
          <w:color w:val="0F4761"/>
          <w:spacing w:val="-10"/>
          <w:sz w:val="48"/>
        </w:rPr>
        <w:t>23. SECURITY AND PRIVACY</w:t>
      </w:r>
    </w:p>
    <w:p w14:paraId="468396C7" w14:textId="77777777" w:rsidR="000B4B13" w:rsidRDefault="00000000">
      <w:pPr>
        <w:autoSpaceDE w:val="0"/>
        <w:autoSpaceDN w:val="0"/>
        <w:spacing w:before="640" w:after="0" w:line="342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Security is important whenever users submit</w:t>
      </w:r>
    </w:p>
    <w:p w14:paraId="413C3AB1" w14:textId="77777777" w:rsidR="000B4B13" w:rsidRDefault="00000000">
      <w:pPr>
        <w:autoSpaceDE w:val="0"/>
        <w:autoSpaceDN w:val="0"/>
        <w:spacing w:before="232" w:after="0" w:line="338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information to an AI system.</w:t>
      </w:r>
    </w:p>
    <w:p w14:paraId="3EA46F71" w14:textId="77777777" w:rsidR="000B4B13" w:rsidRDefault="00000000">
      <w:pPr>
        <w:autoSpaceDE w:val="0"/>
        <w:autoSpaceDN w:val="0"/>
        <w:spacing w:before="472" w:after="0" w:line="340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The assistant should collect only the information</w:t>
      </w:r>
    </w:p>
    <w:p w14:paraId="45542568" w14:textId="77777777" w:rsidR="000B4B13" w:rsidRDefault="00000000">
      <w:pPr>
        <w:autoSpaceDE w:val="0"/>
        <w:autoSpaceDN w:val="0"/>
        <w:spacing w:before="232" w:after="0" w:line="338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necessary for its purpose.</w:t>
      </w:r>
    </w:p>
    <w:p w14:paraId="482BDB13" w14:textId="77777777" w:rsidR="000B4B13" w:rsidRDefault="000B4B13">
      <w:pPr>
        <w:sectPr w:rsidR="000B4B13">
          <w:pgSz w:w="11910" w:h="16845"/>
          <w:pgMar w:top="240" w:right="240" w:bottom="224" w:left="240" w:header="720" w:footer="720" w:gutter="0"/>
          <w:cols w:space="720"/>
          <w:docGrid w:linePitch="360"/>
        </w:sectPr>
      </w:pPr>
    </w:p>
    <w:p w14:paraId="55804F01" w14:textId="77777777" w:rsidR="000B4B13" w:rsidRDefault="000B4B13">
      <w:pPr>
        <w:autoSpaceDE w:val="0"/>
        <w:autoSpaceDN w:val="0"/>
        <w:spacing w:after="0" w:line="220" w:lineRule="exact"/>
      </w:pPr>
    </w:p>
    <w:p w14:paraId="3663B0CE" w14:textId="77777777" w:rsidR="000B4B13" w:rsidRDefault="000B4B13">
      <w:pPr>
        <w:autoSpaceDE w:val="0"/>
        <w:autoSpaceDN w:val="0"/>
        <w:spacing w:after="0" w:line="220" w:lineRule="exact"/>
      </w:pPr>
    </w:p>
    <w:p w14:paraId="2982A7B4" w14:textId="77777777" w:rsidR="000B4B13" w:rsidRDefault="000B4B13">
      <w:pPr>
        <w:autoSpaceDE w:val="0"/>
        <w:autoSpaceDN w:val="0"/>
        <w:spacing w:after="0" w:line="220" w:lineRule="exact"/>
      </w:pPr>
    </w:p>
    <w:p w14:paraId="14686834" w14:textId="77777777" w:rsidR="000B4B13" w:rsidRDefault="000B4B13">
      <w:pPr>
        <w:autoSpaceDE w:val="0"/>
        <w:autoSpaceDN w:val="0"/>
        <w:spacing w:after="0" w:line="220" w:lineRule="exact"/>
      </w:pPr>
    </w:p>
    <w:p w14:paraId="04725522" w14:textId="77777777" w:rsidR="000B4B13" w:rsidRDefault="000B4B13">
      <w:pPr>
        <w:autoSpaceDE w:val="0"/>
        <w:autoSpaceDN w:val="0"/>
        <w:spacing w:before="182" w:after="0" w:line="220" w:lineRule="exact"/>
      </w:pPr>
    </w:p>
    <w:p w14:paraId="31389C58" w14:textId="77777777" w:rsidR="000B4B13" w:rsidRDefault="00000000">
      <w:pPr>
        <w:autoSpaceDE w:val="0"/>
        <w:autoSpaceDN w:val="0"/>
        <w:spacing w:after="0" w:line="240" w:lineRule="exact"/>
        <w:ind w:left="1202"/>
      </w:pPr>
      <w:r>
        <w:rPr>
          <w:rFonts w:ascii="Aptos" w:eastAsia="Aptos" w:hAnsi="Aptos"/>
          <w:b/>
          <w:color w:val="0F4761"/>
          <w:spacing w:val="-10"/>
          <w:w w:val="98"/>
          <w:sz w:val="29"/>
        </w:rPr>
        <w:t>Security Measures</w:t>
      </w:r>
    </w:p>
    <w:p w14:paraId="63D2AF23" w14:textId="77777777" w:rsidR="000B4B13" w:rsidRDefault="00000000">
      <w:pPr>
        <w:autoSpaceDE w:val="0"/>
        <w:autoSpaceDN w:val="0"/>
        <w:spacing w:before="492" w:after="0" w:line="340" w:lineRule="exact"/>
        <w:ind w:left="1562"/>
      </w:pP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Validate user input.</w:t>
      </w:r>
    </w:p>
    <w:p w14:paraId="2495C362" w14:textId="77777777" w:rsidR="000B4B13" w:rsidRDefault="00000000">
      <w:pPr>
        <w:autoSpaceDE w:val="0"/>
        <w:autoSpaceDN w:val="0"/>
        <w:spacing w:before="262" w:after="0" w:line="270" w:lineRule="exact"/>
        <w:ind w:left="1562"/>
      </w:pP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Protect administrator accounts.</w:t>
      </w:r>
    </w:p>
    <w:p w14:paraId="20754F22" w14:textId="77777777" w:rsidR="000B4B13" w:rsidRDefault="00000000">
      <w:pPr>
        <w:autoSpaceDE w:val="0"/>
        <w:autoSpaceDN w:val="0"/>
        <w:spacing w:before="314" w:after="0" w:line="272" w:lineRule="exact"/>
        <w:ind w:left="1562"/>
      </w:pP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Use secure connections.</w:t>
      </w:r>
    </w:p>
    <w:p w14:paraId="4F699E99" w14:textId="77777777" w:rsidR="000B4B13" w:rsidRDefault="00000000">
      <w:pPr>
        <w:autoSpaceDE w:val="0"/>
        <w:autoSpaceDN w:val="0"/>
        <w:spacing w:before="330" w:after="0" w:line="342" w:lineRule="exact"/>
        <w:ind w:left="1562"/>
      </w:pP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Avoid unnecessary storage of personal</w:t>
      </w:r>
    </w:p>
    <w:p w14:paraId="21F625DB" w14:textId="77777777" w:rsidR="000B4B13" w:rsidRDefault="00000000">
      <w:pPr>
        <w:autoSpaceDE w:val="0"/>
        <w:autoSpaceDN w:val="0"/>
        <w:spacing w:before="212" w:after="0" w:line="272" w:lineRule="exact"/>
        <w:ind w:left="1922"/>
      </w:pPr>
      <w:r>
        <w:rPr>
          <w:rFonts w:ascii="Aptos" w:eastAsia="Aptos" w:hAnsi="Aptos"/>
          <w:color w:val="000000"/>
          <w:spacing w:val="-10"/>
          <w:w w:val="98"/>
          <w:sz w:val="41"/>
        </w:rPr>
        <w:t>information.</w:t>
      </w:r>
    </w:p>
    <w:p w14:paraId="7B1706F7" w14:textId="77777777" w:rsidR="000B4B13" w:rsidRDefault="00000000">
      <w:pPr>
        <w:autoSpaceDE w:val="0"/>
        <w:autoSpaceDN w:val="0"/>
        <w:spacing w:before="326" w:after="0" w:line="330" w:lineRule="exact"/>
        <w:ind w:left="1562"/>
      </w:pP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Protect the FAQ database.</w:t>
      </w:r>
    </w:p>
    <w:p w14:paraId="3D732BB7" w14:textId="77777777" w:rsidR="000B4B13" w:rsidRDefault="00000000">
      <w:pPr>
        <w:autoSpaceDE w:val="0"/>
        <w:autoSpaceDN w:val="0"/>
        <w:spacing w:before="260" w:after="0" w:line="270" w:lineRule="exact"/>
        <w:ind w:left="1562"/>
      </w:pP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Limit administrator access.</w:t>
      </w:r>
    </w:p>
    <w:p w14:paraId="0660DA3C" w14:textId="77777777" w:rsidR="000B4B13" w:rsidRDefault="00000000">
      <w:pPr>
        <w:autoSpaceDE w:val="0"/>
        <w:autoSpaceDN w:val="0"/>
        <w:spacing w:before="330" w:after="0" w:line="338" w:lineRule="exact"/>
        <w:ind w:left="1562"/>
      </w:pP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Keep software updated.</w:t>
      </w:r>
    </w:p>
    <w:p w14:paraId="4CA0DF9A" w14:textId="77777777" w:rsidR="000B4B13" w:rsidRDefault="00000000">
      <w:pPr>
        <w:autoSpaceDE w:val="0"/>
        <w:autoSpaceDN w:val="0"/>
        <w:spacing w:before="248" w:after="0" w:line="338" w:lineRule="exact"/>
        <w:ind w:left="1562"/>
      </w:pP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Monitor system errors.</w:t>
      </w:r>
    </w:p>
    <w:p w14:paraId="52AEEC70" w14:textId="77777777" w:rsidR="000B4B13" w:rsidRDefault="00000000">
      <w:pPr>
        <w:autoSpaceDE w:val="0"/>
        <w:autoSpaceDN w:val="0"/>
        <w:spacing w:before="262" w:after="0" w:line="338" w:lineRule="exact"/>
        <w:ind w:left="1562"/>
      </w:pP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Provide safe fallback responses.</w:t>
      </w:r>
    </w:p>
    <w:p w14:paraId="1BB16832" w14:textId="77777777" w:rsidR="000B4B13" w:rsidRDefault="00000000">
      <w:pPr>
        <w:autoSpaceDE w:val="0"/>
        <w:autoSpaceDN w:val="0"/>
        <w:spacing w:before="474" w:after="0" w:line="240" w:lineRule="exact"/>
        <w:ind w:left="1202"/>
      </w:pPr>
      <w:r>
        <w:rPr>
          <w:rFonts w:ascii="Aptos" w:eastAsia="Aptos" w:hAnsi="Aptos"/>
          <w:b/>
          <w:color w:val="0F4761"/>
          <w:spacing w:val="-10"/>
          <w:w w:val="98"/>
          <w:sz w:val="29"/>
        </w:rPr>
        <w:t>Privacy</w:t>
      </w:r>
    </w:p>
    <w:p w14:paraId="7FF70207" w14:textId="77777777" w:rsidR="000B4B13" w:rsidRDefault="00000000">
      <w:pPr>
        <w:autoSpaceDE w:val="0"/>
        <w:autoSpaceDN w:val="0"/>
        <w:spacing w:before="240" w:after="0" w:line="566" w:lineRule="exact"/>
        <w:ind w:left="1202" w:right="1728"/>
      </w:pP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The system should avoid collecting unnecessary </w:t>
      </w:r>
      <w:r>
        <w:br/>
      </w:r>
      <w:r>
        <w:rPr>
          <w:rFonts w:ascii="Aptos" w:eastAsia="Aptos" w:hAnsi="Aptos"/>
          <w:color w:val="000000"/>
          <w:spacing w:val="-10"/>
          <w:w w:val="98"/>
          <w:sz w:val="41"/>
        </w:rPr>
        <w:t>personal information.</w:t>
      </w:r>
    </w:p>
    <w:p w14:paraId="4215CBC4" w14:textId="77777777" w:rsidR="000B4B13" w:rsidRDefault="00000000">
      <w:pPr>
        <w:autoSpaceDE w:val="0"/>
        <w:autoSpaceDN w:val="0"/>
        <w:spacing w:before="224" w:after="0" w:line="572" w:lineRule="exact"/>
        <w:ind w:left="1202" w:right="1152"/>
      </w:pP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If user questions are stored for analytics or </w:t>
      </w:r>
      <w:r>
        <w:br/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improvement, the organization should clearly define </w:t>
      </w:r>
      <w:r>
        <w:br/>
      </w:r>
      <w:r>
        <w:rPr>
          <w:rFonts w:ascii="Aptos" w:eastAsia="Aptos" w:hAnsi="Aptos"/>
          <w:color w:val="000000"/>
          <w:spacing w:val="-10"/>
          <w:w w:val="98"/>
          <w:sz w:val="41"/>
        </w:rPr>
        <w:t>how the information is used and protected.</w:t>
      </w:r>
    </w:p>
    <w:p w14:paraId="5936F68B" w14:textId="77777777" w:rsidR="000B4B13" w:rsidRDefault="00000000">
      <w:pPr>
        <w:autoSpaceDE w:val="0"/>
        <w:autoSpaceDN w:val="0"/>
        <w:spacing w:before="1154" w:after="0" w:line="326" w:lineRule="exact"/>
        <w:ind w:left="1202"/>
      </w:pPr>
      <w:r>
        <w:rPr>
          <w:rFonts w:ascii="Aptos" w:eastAsia="Aptos" w:hAnsi="Aptos"/>
          <w:b/>
          <w:color w:val="0F4761"/>
          <w:spacing w:val="-10"/>
          <w:sz w:val="48"/>
        </w:rPr>
        <w:t>24. TESTING</w:t>
      </w:r>
    </w:p>
    <w:p w14:paraId="2C9D1242" w14:textId="77777777" w:rsidR="000B4B13" w:rsidRDefault="00000000">
      <w:pPr>
        <w:autoSpaceDE w:val="0"/>
        <w:autoSpaceDN w:val="0"/>
        <w:spacing w:before="420" w:after="0" w:line="566" w:lineRule="exact"/>
        <w:ind w:left="1202" w:right="2016"/>
      </w:pP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Testing checks whether the assistant responds </w:t>
      </w:r>
      <w:r>
        <w:br/>
      </w:r>
      <w:r>
        <w:rPr>
          <w:rFonts w:ascii="Aptos" w:eastAsia="Aptos" w:hAnsi="Aptos"/>
          <w:color w:val="000000"/>
          <w:spacing w:val="-10"/>
          <w:w w:val="98"/>
          <w:sz w:val="41"/>
        </w:rPr>
        <w:t>correctly to different types of questions.</w:t>
      </w:r>
    </w:p>
    <w:p w14:paraId="20D226B3" w14:textId="77777777" w:rsidR="000B4B13" w:rsidRDefault="000B4B13">
      <w:pPr>
        <w:sectPr w:rsidR="000B4B13">
          <w:pgSz w:w="11910" w:h="16845"/>
          <w:pgMar w:top="240" w:right="240" w:bottom="188" w:left="240" w:header="720" w:footer="720" w:gutter="0"/>
          <w:cols w:space="720"/>
          <w:docGrid w:linePitch="360"/>
        </w:sectPr>
      </w:pPr>
    </w:p>
    <w:p w14:paraId="392367C3" w14:textId="77777777" w:rsidR="000B4B13" w:rsidRDefault="000B4B13">
      <w:pPr>
        <w:autoSpaceDE w:val="0"/>
        <w:autoSpaceDN w:val="0"/>
        <w:spacing w:after="0" w:line="220" w:lineRule="exact"/>
      </w:pPr>
    </w:p>
    <w:p w14:paraId="1E50694D" w14:textId="77777777" w:rsidR="000B4B13" w:rsidRDefault="000B4B13">
      <w:pPr>
        <w:autoSpaceDE w:val="0"/>
        <w:autoSpaceDN w:val="0"/>
        <w:spacing w:after="0" w:line="220" w:lineRule="exact"/>
      </w:pPr>
    </w:p>
    <w:p w14:paraId="0DE47110" w14:textId="77777777" w:rsidR="000B4B13" w:rsidRDefault="000B4B13">
      <w:pPr>
        <w:autoSpaceDE w:val="0"/>
        <w:autoSpaceDN w:val="0"/>
        <w:spacing w:after="0" w:line="220" w:lineRule="exact"/>
      </w:pPr>
    </w:p>
    <w:p w14:paraId="0FD22E3C" w14:textId="77777777" w:rsidR="000B4B13" w:rsidRDefault="000B4B13">
      <w:pPr>
        <w:autoSpaceDE w:val="0"/>
        <w:autoSpaceDN w:val="0"/>
        <w:spacing w:after="0" w:line="220" w:lineRule="exact"/>
      </w:pPr>
    </w:p>
    <w:p w14:paraId="0D4468D9" w14:textId="77777777" w:rsidR="000B4B13" w:rsidRDefault="000B4B13">
      <w:pPr>
        <w:autoSpaceDE w:val="0"/>
        <w:autoSpaceDN w:val="0"/>
        <w:spacing w:before="210" w:after="0" w:line="220" w:lineRule="exact"/>
      </w:pPr>
    </w:p>
    <w:p w14:paraId="14771763" w14:textId="77777777" w:rsidR="000B4B13" w:rsidRDefault="00000000">
      <w:pPr>
        <w:autoSpaceDE w:val="0"/>
        <w:autoSpaceDN w:val="0"/>
        <w:spacing w:after="0" w:line="270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Test cases should include:</w:t>
      </w:r>
    </w:p>
    <w:p w14:paraId="37C9008A" w14:textId="77777777" w:rsidR="000B4B13" w:rsidRDefault="00000000">
      <w:pPr>
        <w:autoSpaceDE w:val="0"/>
        <w:autoSpaceDN w:val="0"/>
        <w:spacing w:before="316" w:after="684" w:line="594" w:lineRule="exact"/>
        <w:ind w:left="1562" w:right="5904"/>
      </w:pP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Normal questions</w:t>
      </w:r>
      <w:r>
        <w:br/>
      </w: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Alternative wording</w:t>
      </w:r>
      <w:r>
        <w:br/>
      </w: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Empty input</w:t>
      </w:r>
      <w:r>
        <w:br/>
      </w: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Unknown questions</w:t>
      </w:r>
      <w:r>
        <w:br/>
      </w: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Spelling variations</w:t>
      </w:r>
      <w:r>
        <w:br/>
      </w: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Long questions</w:t>
      </w:r>
      <w:r>
        <w:br/>
      </w: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Repeated questions</w:t>
      </w:r>
    </w:p>
    <w:tbl>
      <w:tblPr>
        <w:tblW w:w="0" w:type="auto"/>
        <w:tblInd w:w="1088" w:type="dxa"/>
        <w:tblLayout w:type="fixed"/>
        <w:tblLook w:val="04A0" w:firstRow="1" w:lastRow="0" w:firstColumn="1" w:lastColumn="0" w:noHBand="0" w:noVBand="1"/>
      </w:tblPr>
      <w:tblGrid>
        <w:gridCol w:w="1728"/>
        <w:gridCol w:w="2524"/>
        <w:gridCol w:w="1998"/>
        <w:gridCol w:w="2446"/>
      </w:tblGrid>
      <w:tr w:rsidR="000B4B13" w14:paraId="5E27A133" w14:textId="77777777">
        <w:trPr>
          <w:trHeight w:hRule="exact" w:val="990"/>
        </w:trPr>
        <w:tc>
          <w:tcPr>
            <w:tcW w:w="1728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526843A" w14:textId="77777777" w:rsidR="000B4B13" w:rsidRDefault="00000000">
            <w:pPr>
              <w:autoSpaceDE w:val="0"/>
              <w:autoSpaceDN w:val="0"/>
              <w:spacing w:after="0" w:line="432" w:lineRule="exact"/>
              <w:ind w:left="288" w:right="288"/>
              <w:jc w:val="center"/>
            </w:pPr>
            <w:r>
              <w:rPr>
                <w:rFonts w:ascii="Aptos" w:eastAsia="Aptos" w:hAnsi="Aptos"/>
                <w:b/>
                <w:color w:val="000000"/>
                <w:spacing w:val="-10"/>
                <w:w w:val="98"/>
                <w:sz w:val="41"/>
              </w:rPr>
              <w:t xml:space="preserve">Test </w:t>
            </w:r>
            <w:r>
              <w:br/>
            </w:r>
            <w:r>
              <w:rPr>
                <w:rFonts w:ascii="Aptos" w:eastAsia="Aptos" w:hAnsi="Aptos"/>
                <w:b/>
                <w:color w:val="000000"/>
                <w:spacing w:val="-10"/>
                <w:w w:val="98"/>
                <w:sz w:val="41"/>
              </w:rPr>
              <w:t>Case</w:t>
            </w:r>
          </w:p>
        </w:tc>
        <w:tc>
          <w:tcPr>
            <w:tcW w:w="2524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1AB7399" w14:textId="77777777" w:rsidR="000B4B13" w:rsidRDefault="00000000">
            <w:pPr>
              <w:autoSpaceDE w:val="0"/>
              <w:autoSpaceDN w:val="0"/>
              <w:spacing w:before="96" w:after="0" w:line="338" w:lineRule="exact"/>
              <w:jc w:val="center"/>
            </w:pPr>
            <w:r>
              <w:rPr>
                <w:rFonts w:ascii="Aptos" w:eastAsia="Aptos" w:hAnsi="Aptos"/>
                <w:b/>
                <w:color w:val="000000"/>
                <w:spacing w:val="-10"/>
                <w:w w:val="98"/>
                <w:sz w:val="41"/>
              </w:rPr>
              <w:t>Input</w:t>
            </w:r>
          </w:p>
        </w:tc>
        <w:tc>
          <w:tcPr>
            <w:tcW w:w="1998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97E75D8" w14:textId="77777777" w:rsidR="000B4B13" w:rsidRDefault="00000000">
            <w:pPr>
              <w:autoSpaceDE w:val="0"/>
              <w:autoSpaceDN w:val="0"/>
              <w:spacing w:before="96" w:after="0" w:line="338" w:lineRule="exact"/>
              <w:jc w:val="center"/>
            </w:pPr>
            <w:r>
              <w:rPr>
                <w:rFonts w:ascii="Aptos" w:eastAsia="Aptos" w:hAnsi="Aptos"/>
                <w:b/>
                <w:color w:val="000000"/>
                <w:spacing w:val="-10"/>
                <w:w w:val="98"/>
                <w:sz w:val="41"/>
              </w:rPr>
              <w:t>Expected</w:t>
            </w:r>
          </w:p>
          <w:p w14:paraId="137BC154" w14:textId="77777777" w:rsidR="000B4B13" w:rsidRDefault="00000000">
            <w:pPr>
              <w:autoSpaceDE w:val="0"/>
              <w:autoSpaceDN w:val="0"/>
              <w:spacing w:before="158" w:after="0" w:line="270" w:lineRule="exact"/>
              <w:jc w:val="center"/>
            </w:pPr>
            <w:r>
              <w:rPr>
                <w:rFonts w:ascii="Aptos" w:eastAsia="Aptos" w:hAnsi="Aptos"/>
                <w:b/>
                <w:color w:val="000000"/>
                <w:spacing w:val="-10"/>
                <w:w w:val="98"/>
                <w:sz w:val="41"/>
              </w:rPr>
              <w:t>Result</w:t>
            </w:r>
          </w:p>
        </w:tc>
        <w:tc>
          <w:tcPr>
            <w:tcW w:w="2446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DB46F89" w14:textId="77777777" w:rsidR="000B4B13" w:rsidRDefault="00000000">
            <w:pPr>
              <w:autoSpaceDE w:val="0"/>
              <w:autoSpaceDN w:val="0"/>
              <w:spacing w:before="94" w:after="0" w:line="272" w:lineRule="exact"/>
              <w:jc w:val="center"/>
            </w:pPr>
            <w:r>
              <w:rPr>
                <w:rFonts w:ascii="Aptos" w:eastAsia="Aptos" w:hAnsi="Aptos"/>
                <w:b/>
                <w:color w:val="000000"/>
                <w:spacing w:val="-10"/>
                <w:w w:val="98"/>
                <w:sz w:val="41"/>
              </w:rPr>
              <w:t>Status</w:t>
            </w:r>
          </w:p>
        </w:tc>
      </w:tr>
      <w:tr w:rsidR="000B4B13" w14:paraId="3F80037A" w14:textId="77777777">
        <w:trPr>
          <w:trHeight w:hRule="exact" w:val="976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16017D7" w14:textId="77777777" w:rsidR="000B4B13" w:rsidRDefault="00000000">
            <w:pPr>
              <w:autoSpaceDE w:val="0"/>
              <w:autoSpaceDN w:val="0"/>
              <w:spacing w:before="94" w:after="0" w:line="274" w:lineRule="exact"/>
              <w:ind w:left="110"/>
            </w:pPr>
            <w:r>
              <w:rPr>
                <w:rFonts w:ascii="Aptos" w:eastAsia="Aptos" w:hAnsi="Aptos"/>
                <w:color w:val="000000"/>
                <w:spacing w:val="-10"/>
                <w:w w:val="98"/>
                <w:sz w:val="41"/>
              </w:rPr>
              <w:t>TC01</w:t>
            </w:r>
          </w:p>
        </w:tc>
        <w:tc>
          <w:tcPr>
            <w:tcW w:w="2524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E7F65AD" w14:textId="77777777" w:rsidR="000B4B13" w:rsidRDefault="00000000">
            <w:pPr>
              <w:autoSpaceDE w:val="0"/>
              <w:autoSpaceDN w:val="0"/>
              <w:spacing w:after="0" w:line="458" w:lineRule="exact"/>
              <w:ind w:left="108" w:right="576"/>
            </w:pPr>
            <w:r>
              <w:rPr>
                <w:rFonts w:ascii="Aptos" w:eastAsia="Aptos" w:hAnsi="Aptos"/>
                <w:color w:val="000000"/>
                <w:spacing w:val="-10"/>
                <w:w w:val="98"/>
                <w:sz w:val="41"/>
              </w:rPr>
              <w:t xml:space="preserve">Exact FAQ </w:t>
            </w:r>
            <w:r>
              <w:br/>
            </w:r>
            <w:r>
              <w:rPr>
                <w:rFonts w:ascii="Aptos" w:eastAsia="Aptos" w:hAnsi="Aptos"/>
                <w:color w:val="000000"/>
                <w:spacing w:val="-10"/>
                <w:w w:val="98"/>
                <w:sz w:val="41"/>
              </w:rPr>
              <w:t>question</w:t>
            </w:r>
          </w:p>
        </w:tc>
        <w:tc>
          <w:tcPr>
            <w:tcW w:w="1998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86C7E22" w14:textId="77777777" w:rsidR="000B4B13" w:rsidRDefault="00000000">
            <w:pPr>
              <w:autoSpaceDE w:val="0"/>
              <w:autoSpaceDN w:val="0"/>
              <w:spacing w:before="94" w:after="0" w:line="274" w:lineRule="exact"/>
              <w:ind w:left="108"/>
            </w:pPr>
            <w:r>
              <w:rPr>
                <w:rFonts w:ascii="Aptos" w:eastAsia="Aptos" w:hAnsi="Aptos"/>
                <w:color w:val="000000"/>
                <w:spacing w:val="-10"/>
                <w:w w:val="98"/>
                <w:sz w:val="41"/>
              </w:rPr>
              <w:t>Correct</w:t>
            </w:r>
          </w:p>
          <w:p w14:paraId="452FA17D" w14:textId="77777777" w:rsidR="000B4B13" w:rsidRDefault="00000000">
            <w:pPr>
              <w:autoSpaceDE w:val="0"/>
              <w:autoSpaceDN w:val="0"/>
              <w:spacing w:before="280" w:after="0" w:line="200" w:lineRule="exact"/>
              <w:ind w:left="108"/>
            </w:pPr>
            <w:r>
              <w:rPr>
                <w:rFonts w:ascii="Aptos" w:eastAsia="Aptos" w:hAnsi="Aptos"/>
                <w:color w:val="000000"/>
                <w:spacing w:val="-10"/>
                <w:w w:val="98"/>
                <w:sz w:val="41"/>
              </w:rPr>
              <w:t>answer</w:t>
            </w:r>
          </w:p>
        </w:tc>
        <w:tc>
          <w:tcPr>
            <w:tcW w:w="2446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F5308A8" w14:textId="77777777" w:rsidR="000B4B13" w:rsidRDefault="00000000">
            <w:pPr>
              <w:autoSpaceDE w:val="0"/>
              <w:autoSpaceDN w:val="0"/>
              <w:spacing w:before="98" w:after="0" w:line="270" w:lineRule="exact"/>
              <w:ind w:left="108"/>
            </w:pPr>
            <w:r>
              <w:rPr>
                <w:rFonts w:ascii="Aptos" w:eastAsia="Aptos" w:hAnsi="Aptos"/>
                <w:color w:val="000000"/>
                <w:spacing w:val="-10"/>
                <w:w w:val="98"/>
                <w:sz w:val="41"/>
              </w:rPr>
              <w:t>Pass</w:t>
            </w:r>
          </w:p>
        </w:tc>
      </w:tr>
      <w:tr w:rsidR="000B4B13" w14:paraId="527C588D" w14:textId="77777777">
        <w:trPr>
          <w:trHeight w:hRule="exact" w:val="990"/>
        </w:trPr>
        <w:tc>
          <w:tcPr>
            <w:tcW w:w="1728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D122F1F" w14:textId="77777777" w:rsidR="000B4B13" w:rsidRDefault="00000000">
            <w:pPr>
              <w:autoSpaceDE w:val="0"/>
              <w:autoSpaceDN w:val="0"/>
              <w:spacing w:before="110" w:after="0" w:line="272" w:lineRule="exact"/>
              <w:ind w:left="110"/>
            </w:pPr>
            <w:r>
              <w:rPr>
                <w:rFonts w:ascii="Aptos" w:eastAsia="Aptos" w:hAnsi="Aptos"/>
                <w:color w:val="000000"/>
                <w:spacing w:val="-10"/>
                <w:w w:val="98"/>
                <w:sz w:val="41"/>
              </w:rPr>
              <w:t>TC02</w:t>
            </w:r>
          </w:p>
        </w:tc>
        <w:tc>
          <w:tcPr>
            <w:tcW w:w="2524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DA67CE6" w14:textId="77777777" w:rsidR="000B4B13" w:rsidRDefault="00000000">
            <w:pPr>
              <w:autoSpaceDE w:val="0"/>
              <w:autoSpaceDN w:val="0"/>
              <w:spacing w:before="112" w:after="0" w:line="270" w:lineRule="exact"/>
              <w:ind w:left="108"/>
            </w:pPr>
            <w:r>
              <w:rPr>
                <w:rFonts w:ascii="Aptos" w:eastAsia="Aptos" w:hAnsi="Aptos"/>
                <w:color w:val="000000"/>
                <w:spacing w:val="-10"/>
                <w:w w:val="98"/>
                <w:sz w:val="41"/>
              </w:rPr>
              <w:t>Different</w:t>
            </w:r>
          </w:p>
          <w:p w14:paraId="671245B7" w14:textId="77777777" w:rsidR="000B4B13" w:rsidRDefault="00000000">
            <w:pPr>
              <w:autoSpaceDE w:val="0"/>
              <w:autoSpaceDN w:val="0"/>
              <w:spacing w:before="210" w:after="0" w:line="342" w:lineRule="exact"/>
              <w:ind w:left="108"/>
            </w:pPr>
            <w:r>
              <w:rPr>
                <w:rFonts w:ascii="Aptos" w:eastAsia="Aptos" w:hAnsi="Aptos"/>
                <w:color w:val="000000"/>
                <w:spacing w:val="-10"/>
                <w:w w:val="98"/>
                <w:sz w:val="41"/>
              </w:rPr>
              <w:t>wording</w:t>
            </w:r>
          </w:p>
        </w:tc>
        <w:tc>
          <w:tcPr>
            <w:tcW w:w="1998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309663B" w14:textId="77777777" w:rsidR="000B4B13" w:rsidRDefault="00000000">
            <w:pPr>
              <w:autoSpaceDE w:val="0"/>
              <w:autoSpaceDN w:val="0"/>
              <w:spacing w:before="112" w:after="0" w:line="270" w:lineRule="exact"/>
              <w:ind w:left="108"/>
            </w:pPr>
            <w:r>
              <w:rPr>
                <w:rFonts w:ascii="Aptos" w:eastAsia="Aptos" w:hAnsi="Aptos"/>
                <w:color w:val="000000"/>
                <w:spacing w:val="-10"/>
                <w:w w:val="98"/>
                <w:sz w:val="41"/>
              </w:rPr>
              <w:t>Related</w:t>
            </w:r>
          </w:p>
          <w:p w14:paraId="5AA3BCB9" w14:textId="77777777" w:rsidR="000B4B13" w:rsidRDefault="00000000">
            <w:pPr>
              <w:autoSpaceDE w:val="0"/>
              <w:autoSpaceDN w:val="0"/>
              <w:spacing w:before="282" w:after="0" w:line="200" w:lineRule="exact"/>
              <w:ind w:left="108"/>
            </w:pPr>
            <w:r>
              <w:rPr>
                <w:rFonts w:ascii="Aptos" w:eastAsia="Aptos" w:hAnsi="Aptos"/>
                <w:color w:val="000000"/>
                <w:spacing w:val="-10"/>
                <w:w w:val="98"/>
                <w:sz w:val="41"/>
              </w:rPr>
              <w:t>answer</w:t>
            </w:r>
          </w:p>
        </w:tc>
        <w:tc>
          <w:tcPr>
            <w:tcW w:w="2446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68BF67F" w14:textId="77777777" w:rsidR="000B4B13" w:rsidRDefault="00000000">
            <w:pPr>
              <w:autoSpaceDE w:val="0"/>
              <w:autoSpaceDN w:val="0"/>
              <w:spacing w:before="112" w:after="0" w:line="270" w:lineRule="exact"/>
              <w:ind w:left="108"/>
            </w:pPr>
            <w:r>
              <w:rPr>
                <w:rFonts w:ascii="Aptos" w:eastAsia="Aptos" w:hAnsi="Aptos"/>
                <w:color w:val="000000"/>
                <w:spacing w:val="-10"/>
                <w:w w:val="98"/>
                <w:sz w:val="41"/>
              </w:rPr>
              <w:t>Pass</w:t>
            </w:r>
          </w:p>
        </w:tc>
      </w:tr>
      <w:tr w:rsidR="000B4B13" w14:paraId="55689A52" w14:textId="77777777">
        <w:trPr>
          <w:trHeight w:hRule="exact" w:val="992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75E0114" w14:textId="77777777" w:rsidR="000B4B13" w:rsidRDefault="00000000">
            <w:pPr>
              <w:autoSpaceDE w:val="0"/>
              <w:autoSpaceDN w:val="0"/>
              <w:spacing w:before="94" w:after="0" w:line="274" w:lineRule="exact"/>
              <w:ind w:left="110"/>
            </w:pPr>
            <w:r>
              <w:rPr>
                <w:rFonts w:ascii="Aptos" w:eastAsia="Aptos" w:hAnsi="Aptos"/>
                <w:color w:val="000000"/>
                <w:spacing w:val="-10"/>
                <w:w w:val="98"/>
                <w:sz w:val="41"/>
              </w:rPr>
              <w:t>TC03</w:t>
            </w:r>
          </w:p>
        </w:tc>
        <w:tc>
          <w:tcPr>
            <w:tcW w:w="2524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C5C064D" w14:textId="77777777" w:rsidR="000B4B13" w:rsidRDefault="00000000">
            <w:pPr>
              <w:autoSpaceDE w:val="0"/>
              <w:autoSpaceDN w:val="0"/>
              <w:spacing w:before="98" w:after="0" w:line="338" w:lineRule="exact"/>
              <w:ind w:left="108"/>
            </w:pPr>
            <w:r>
              <w:rPr>
                <w:rFonts w:ascii="Aptos" w:eastAsia="Aptos" w:hAnsi="Aptos"/>
                <w:color w:val="000000"/>
                <w:spacing w:val="-10"/>
                <w:w w:val="98"/>
                <w:sz w:val="41"/>
              </w:rPr>
              <w:t>Empty input</w:t>
            </w:r>
          </w:p>
        </w:tc>
        <w:tc>
          <w:tcPr>
            <w:tcW w:w="1998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16A8DFE" w14:textId="77777777" w:rsidR="000B4B13" w:rsidRDefault="00000000">
            <w:pPr>
              <w:autoSpaceDE w:val="0"/>
              <w:autoSpaceDN w:val="0"/>
              <w:spacing w:before="98" w:after="0" w:line="270" w:lineRule="exact"/>
              <w:jc w:val="center"/>
            </w:pPr>
            <w:r>
              <w:rPr>
                <w:rFonts w:ascii="Aptos" w:eastAsia="Aptos" w:hAnsi="Aptos"/>
                <w:color w:val="000000"/>
                <w:spacing w:val="-10"/>
                <w:w w:val="98"/>
                <w:sz w:val="41"/>
              </w:rPr>
              <w:t>Validation</w:t>
            </w:r>
          </w:p>
          <w:p w14:paraId="5FD610D4" w14:textId="77777777" w:rsidR="000B4B13" w:rsidRDefault="00000000">
            <w:pPr>
              <w:autoSpaceDE w:val="0"/>
              <w:autoSpaceDN w:val="0"/>
              <w:spacing w:before="274" w:after="0" w:line="294" w:lineRule="exact"/>
              <w:ind w:left="108"/>
            </w:pPr>
            <w:r>
              <w:rPr>
                <w:rFonts w:ascii="Aptos" w:eastAsia="Aptos" w:hAnsi="Aptos"/>
                <w:color w:val="000000"/>
                <w:spacing w:val="-10"/>
                <w:w w:val="98"/>
                <w:sz w:val="41"/>
              </w:rPr>
              <w:t>message</w:t>
            </w:r>
          </w:p>
        </w:tc>
        <w:tc>
          <w:tcPr>
            <w:tcW w:w="2446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25080C3" w14:textId="77777777" w:rsidR="000B4B13" w:rsidRDefault="00000000">
            <w:pPr>
              <w:autoSpaceDE w:val="0"/>
              <w:autoSpaceDN w:val="0"/>
              <w:spacing w:before="98" w:after="0" w:line="270" w:lineRule="exact"/>
              <w:ind w:left="108"/>
            </w:pPr>
            <w:r>
              <w:rPr>
                <w:rFonts w:ascii="Aptos" w:eastAsia="Aptos" w:hAnsi="Aptos"/>
                <w:color w:val="000000"/>
                <w:spacing w:val="-10"/>
                <w:w w:val="98"/>
                <w:sz w:val="41"/>
              </w:rPr>
              <w:t>Pass</w:t>
            </w:r>
          </w:p>
        </w:tc>
      </w:tr>
      <w:tr w:rsidR="000B4B13" w14:paraId="3E06CDE9" w14:textId="77777777">
        <w:trPr>
          <w:trHeight w:hRule="exact" w:val="990"/>
        </w:trPr>
        <w:tc>
          <w:tcPr>
            <w:tcW w:w="1728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8F521B1" w14:textId="77777777" w:rsidR="000B4B13" w:rsidRDefault="00000000">
            <w:pPr>
              <w:autoSpaceDE w:val="0"/>
              <w:autoSpaceDN w:val="0"/>
              <w:spacing w:before="94" w:after="0" w:line="274" w:lineRule="exact"/>
              <w:ind w:left="110"/>
            </w:pPr>
            <w:r>
              <w:rPr>
                <w:rFonts w:ascii="Aptos" w:eastAsia="Aptos" w:hAnsi="Aptos"/>
                <w:color w:val="000000"/>
                <w:spacing w:val="-10"/>
                <w:w w:val="98"/>
                <w:sz w:val="41"/>
              </w:rPr>
              <w:t>TC04</w:t>
            </w:r>
          </w:p>
        </w:tc>
        <w:tc>
          <w:tcPr>
            <w:tcW w:w="2524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F1A5E56" w14:textId="77777777" w:rsidR="000B4B13" w:rsidRDefault="00000000">
            <w:pPr>
              <w:autoSpaceDE w:val="0"/>
              <w:autoSpaceDN w:val="0"/>
              <w:spacing w:before="98" w:after="0" w:line="270" w:lineRule="exact"/>
              <w:ind w:left="108"/>
            </w:pPr>
            <w:r>
              <w:rPr>
                <w:rFonts w:ascii="Aptos" w:eastAsia="Aptos" w:hAnsi="Aptos"/>
                <w:color w:val="000000"/>
                <w:spacing w:val="-10"/>
                <w:w w:val="98"/>
                <w:sz w:val="41"/>
              </w:rPr>
              <w:t>Unknown</w:t>
            </w:r>
          </w:p>
          <w:p w14:paraId="11A1FDAF" w14:textId="77777777" w:rsidR="000B4B13" w:rsidRDefault="00000000">
            <w:pPr>
              <w:autoSpaceDE w:val="0"/>
              <w:autoSpaceDN w:val="0"/>
              <w:spacing w:before="224" w:after="0" w:line="338" w:lineRule="exact"/>
              <w:ind w:left="108"/>
            </w:pPr>
            <w:r>
              <w:rPr>
                <w:rFonts w:ascii="Aptos" w:eastAsia="Aptos" w:hAnsi="Aptos"/>
                <w:color w:val="000000"/>
                <w:spacing w:val="-10"/>
                <w:w w:val="98"/>
                <w:sz w:val="41"/>
              </w:rPr>
              <w:t>question</w:t>
            </w:r>
          </w:p>
        </w:tc>
        <w:tc>
          <w:tcPr>
            <w:tcW w:w="1998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E8DE065" w14:textId="77777777" w:rsidR="000B4B13" w:rsidRDefault="00000000">
            <w:pPr>
              <w:autoSpaceDE w:val="0"/>
              <w:autoSpaceDN w:val="0"/>
              <w:spacing w:before="98" w:after="0" w:line="270" w:lineRule="exact"/>
              <w:ind w:left="108"/>
            </w:pPr>
            <w:r>
              <w:rPr>
                <w:rFonts w:ascii="Aptos" w:eastAsia="Aptos" w:hAnsi="Aptos"/>
                <w:color w:val="000000"/>
                <w:spacing w:val="-10"/>
                <w:w w:val="98"/>
                <w:sz w:val="41"/>
              </w:rPr>
              <w:t>Fallback</w:t>
            </w:r>
          </w:p>
          <w:p w14:paraId="73E6308B" w14:textId="77777777" w:rsidR="000B4B13" w:rsidRDefault="00000000">
            <w:pPr>
              <w:autoSpaceDE w:val="0"/>
              <w:autoSpaceDN w:val="0"/>
              <w:spacing w:before="294" w:after="0" w:line="268" w:lineRule="exact"/>
              <w:ind w:left="108"/>
            </w:pPr>
            <w:r>
              <w:rPr>
                <w:rFonts w:ascii="Aptos" w:eastAsia="Aptos" w:hAnsi="Aptos"/>
                <w:color w:val="000000"/>
                <w:spacing w:val="-10"/>
                <w:w w:val="98"/>
                <w:sz w:val="41"/>
              </w:rPr>
              <w:t>response</w:t>
            </w:r>
          </w:p>
        </w:tc>
        <w:tc>
          <w:tcPr>
            <w:tcW w:w="2446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0E14AFE" w14:textId="77777777" w:rsidR="000B4B13" w:rsidRDefault="00000000">
            <w:pPr>
              <w:autoSpaceDE w:val="0"/>
              <w:autoSpaceDN w:val="0"/>
              <w:spacing w:before="98" w:after="0" w:line="270" w:lineRule="exact"/>
              <w:ind w:left="108"/>
            </w:pPr>
            <w:r>
              <w:rPr>
                <w:rFonts w:ascii="Aptos" w:eastAsia="Aptos" w:hAnsi="Aptos"/>
                <w:color w:val="000000"/>
                <w:spacing w:val="-10"/>
                <w:w w:val="98"/>
                <w:sz w:val="41"/>
              </w:rPr>
              <w:t>Pass</w:t>
            </w:r>
          </w:p>
        </w:tc>
      </w:tr>
      <w:tr w:rsidR="000B4B13" w14:paraId="71578AC8" w14:textId="77777777">
        <w:trPr>
          <w:trHeight w:hRule="exact" w:val="958"/>
        </w:trPr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616431B" w14:textId="77777777" w:rsidR="000B4B13" w:rsidRDefault="00000000">
            <w:pPr>
              <w:autoSpaceDE w:val="0"/>
              <w:autoSpaceDN w:val="0"/>
              <w:spacing w:before="94" w:after="0" w:line="274" w:lineRule="exact"/>
              <w:ind w:left="110"/>
            </w:pPr>
            <w:r>
              <w:rPr>
                <w:rFonts w:ascii="Aptos" w:eastAsia="Aptos" w:hAnsi="Aptos"/>
                <w:color w:val="000000"/>
                <w:spacing w:val="-10"/>
                <w:w w:val="98"/>
                <w:sz w:val="41"/>
              </w:rPr>
              <w:t>TC05</w:t>
            </w:r>
          </w:p>
        </w:tc>
        <w:tc>
          <w:tcPr>
            <w:tcW w:w="2524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F192605" w14:textId="77777777" w:rsidR="000B4B13" w:rsidRDefault="00000000">
            <w:pPr>
              <w:autoSpaceDE w:val="0"/>
              <w:autoSpaceDN w:val="0"/>
              <w:spacing w:after="0" w:line="458" w:lineRule="exact"/>
              <w:ind w:left="108" w:right="864"/>
            </w:pPr>
            <w:r>
              <w:rPr>
                <w:rFonts w:ascii="Aptos" w:eastAsia="Aptos" w:hAnsi="Aptos"/>
                <w:color w:val="000000"/>
                <w:spacing w:val="-10"/>
                <w:w w:val="98"/>
                <w:sz w:val="41"/>
              </w:rPr>
              <w:t xml:space="preserve">Long </w:t>
            </w:r>
            <w:r>
              <w:br/>
            </w:r>
            <w:r>
              <w:rPr>
                <w:rFonts w:ascii="Aptos" w:eastAsia="Aptos" w:hAnsi="Aptos"/>
                <w:color w:val="000000"/>
                <w:spacing w:val="-10"/>
                <w:w w:val="98"/>
                <w:sz w:val="41"/>
              </w:rPr>
              <w:t>question</w:t>
            </w:r>
          </w:p>
        </w:tc>
        <w:tc>
          <w:tcPr>
            <w:tcW w:w="1998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2D46508" w14:textId="77777777" w:rsidR="000B4B13" w:rsidRDefault="00000000">
            <w:pPr>
              <w:autoSpaceDE w:val="0"/>
              <w:autoSpaceDN w:val="0"/>
              <w:spacing w:before="98" w:after="0" w:line="270" w:lineRule="exact"/>
              <w:ind w:left="108"/>
            </w:pPr>
            <w:r>
              <w:rPr>
                <w:rFonts w:ascii="Aptos" w:eastAsia="Aptos" w:hAnsi="Aptos"/>
                <w:color w:val="000000"/>
                <w:spacing w:val="-10"/>
                <w:w w:val="98"/>
                <w:sz w:val="41"/>
              </w:rPr>
              <w:t>Process</w:t>
            </w:r>
          </w:p>
          <w:p w14:paraId="6934CE3A" w14:textId="77777777" w:rsidR="000B4B13" w:rsidRDefault="00000000">
            <w:pPr>
              <w:autoSpaceDE w:val="0"/>
              <w:autoSpaceDN w:val="0"/>
              <w:spacing w:before="212" w:after="0" w:line="336" w:lineRule="exact"/>
              <w:ind w:left="108"/>
            </w:pPr>
            <w:r>
              <w:rPr>
                <w:rFonts w:ascii="Aptos" w:eastAsia="Aptos" w:hAnsi="Aptos"/>
                <w:color w:val="000000"/>
                <w:spacing w:val="-10"/>
                <w:w w:val="98"/>
                <w:sz w:val="41"/>
              </w:rPr>
              <w:t>safely</w:t>
            </w:r>
          </w:p>
        </w:tc>
        <w:tc>
          <w:tcPr>
            <w:tcW w:w="24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9D87D9C" w14:textId="77777777" w:rsidR="000B4B13" w:rsidRDefault="00000000">
            <w:pPr>
              <w:autoSpaceDE w:val="0"/>
              <w:autoSpaceDN w:val="0"/>
              <w:spacing w:before="98" w:after="0" w:line="270" w:lineRule="exact"/>
              <w:ind w:left="108"/>
            </w:pPr>
            <w:r>
              <w:rPr>
                <w:rFonts w:ascii="Aptos" w:eastAsia="Aptos" w:hAnsi="Aptos"/>
                <w:color w:val="000000"/>
                <w:spacing w:val="-10"/>
                <w:w w:val="98"/>
                <w:sz w:val="41"/>
              </w:rPr>
              <w:t>Pass</w:t>
            </w:r>
          </w:p>
        </w:tc>
      </w:tr>
    </w:tbl>
    <w:p w14:paraId="467414F0" w14:textId="77777777" w:rsidR="000B4B13" w:rsidRDefault="000B4B13">
      <w:pPr>
        <w:autoSpaceDE w:val="0"/>
        <w:autoSpaceDN w:val="0"/>
        <w:spacing w:after="0" w:line="14" w:lineRule="exact"/>
      </w:pPr>
    </w:p>
    <w:p w14:paraId="6E5425CF" w14:textId="77777777" w:rsidR="000B4B13" w:rsidRDefault="000B4B13">
      <w:pPr>
        <w:sectPr w:rsidR="000B4B13">
          <w:pgSz w:w="11910" w:h="16845"/>
          <w:pgMar w:top="240" w:right="240" w:bottom="240" w:left="240" w:header="720" w:footer="720" w:gutter="0"/>
          <w:cols w:space="720"/>
          <w:docGrid w:linePitch="360"/>
        </w:sectPr>
      </w:pPr>
    </w:p>
    <w:p w14:paraId="2D3B623F" w14:textId="77777777" w:rsidR="000B4B13" w:rsidRDefault="000B4B13">
      <w:pPr>
        <w:autoSpaceDE w:val="0"/>
        <w:autoSpaceDN w:val="0"/>
        <w:spacing w:after="0" w:line="220" w:lineRule="exact"/>
      </w:pPr>
    </w:p>
    <w:p w14:paraId="5A34E207" w14:textId="77777777" w:rsidR="000B4B13" w:rsidRDefault="000B4B13">
      <w:pPr>
        <w:autoSpaceDE w:val="0"/>
        <w:autoSpaceDN w:val="0"/>
        <w:spacing w:after="0" w:line="220" w:lineRule="exact"/>
      </w:pPr>
    </w:p>
    <w:p w14:paraId="39D009E6" w14:textId="77777777" w:rsidR="000B4B13" w:rsidRDefault="000B4B13">
      <w:pPr>
        <w:autoSpaceDE w:val="0"/>
        <w:autoSpaceDN w:val="0"/>
        <w:spacing w:after="0" w:line="220" w:lineRule="exact"/>
      </w:pPr>
    </w:p>
    <w:p w14:paraId="7D1890D8" w14:textId="77777777" w:rsidR="000B4B13" w:rsidRDefault="000B4B13">
      <w:pPr>
        <w:autoSpaceDE w:val="0"/>
        <w:autoSpaceDN w:val="0"/>
        <w:spacing w:after="0" w:line="220" w:lineRule="exact"/>
      </w:pPr>
    </w:p>
    <w:p w14:paraId="3279BBEF" w14:textId="77777777" w:rsidR="000B4B13" w:rsidRDefault="000B4B13">
      <w:pPr>
        <w:autoSpaceDE w:val="0"/>
        <w:autoSpaceDN w:val="0"/>
        <w:spacing w:after="0" w:line="220" w:lineRule="exact"/>
      </w:pPr>
    </w:p>
    <w:p w14:paraId="032B9745" w14:textId="77777777" w:rsidR="000B4B13" w:rsidRDefault="000B4B13">
      <w:pPr>
        <w:autoSpaceDE w:val="0"/>
        <w:autoSpaceDN w:val="0"/>
        <w:spacing w:before="12" w:after="0" w:line="220" w:lineRule="exact"/>
      </w:pPr>
    </w:p>
    <w:p w14:paraId="3A56E492" w14:textId="77777777" w:rsidR="000B4B13" w:rsidRDefault="00000000">
      <w:pPr>
        <w:autoSpaceDE w:val="0"/>
        <w:autoSpaceDN w:val="0"/>
        <w:spacing w:after="0" w:line="324" w:lineRule="exact"/>
        <w:ind w:left="1202"/>
      </w:pPr>
      <w:r>
        <w:rPr>
          <w:rFonts w:ascii="Aptos" w:eastAsia="Aptos" w:hAnsi="Aptos"/>
          <w:b/>
          <w:color w:val="0F4761"/>
          <w:spacing w:val="-10"/>
          <w:sz w:val="48"/>
        </w:rPr>
        <w:t>ADVANTAGES</w:t>
      </w:r>
    </w:p>
    <w:p w14:paraId="328B78DA" w14:textId="77777777" w:rsidR="000B4B13" w:rsidRDefault="00000000">
      <w:pPr>
        <w:autoSpaceDE w:val="0"/>
        <w:autoSpaceDN w:val="0"/>
        <w:spacing w:before="656" w:after="0" w:line="346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The AI FAQ Assistant provides several advantages.</w:t>
      </w:r>
    </w:p>
    <w:p w14:paraId="2BA81C70" w14:textId="77777777" w:rsidR="000B4B13" w:rsidRDefault="00000000">
      <w:pPr>
        <w:tabs>
          <w:tab w:val="left" w:pos="2284"/>
        </w:tabs>
        <w:autoSpaceDE w:val="0"/>
        <w:autoSpaceDN w:val="0"/>
        <w:spacing w:before="214" w:after="0" w:line="576" w:lineRule="exact"/>
        <w:ind w:left="1562" w:right="3744"/>
      </w:pPr>
      <w:r>
        <w:rPr>
          <w:rFonts w:ascii="Aptos" w:eastAsia="Aptos" w:hAnsi="Aptos"/>
          <w:color w:val="000000"/>
          <w:spacing w:val="-10"/>
          <w:w w:val="98"/>
          <w:sz w:val="41"/>
        </w:rPr>
        <w:t>1.</w:t>
      </w:r>
      <w:r>
        <w:rPr>
          <w:rFonts w:ascii="Aptos" w:eastAsia="Aptos" w:hAnsi="Aptos"/>
          <w:b/>
          <w:color w:val="000000"/>
          <w:spacing w:val="-10"/>
          <w:w w:val="98"/>
          <w:sz w:val="41"/>
        </w:rPr>
        <w:t xml:space="preserve">Fast Response </w:t>
      </w:r>
      <w:r>
        <w:br/>
      </w:r>
      <w:r>
        <w:tab/>
      </w:r>
      <w:r>
        <w:rPr>
          <w:rFonts w:ascii="Aptos" w:eastAsia="Aptos" w:hAnsi="Aptos"/>
          <w:color w:val="000000"/>
          <w:spacing w:val="-10"/>
          <w:w w:val="98"/>
          <w:sz w:val="41"/>
        </w:rPr>
        <w:t>Users can get answers quickly.</w:t>
      </w:r>
    </w:p>
    <w:p w14:paraId="6B57B4F9" w14:textId="77777777" w:rsidR="000B4B13" w:rsidRDefault="00000000">
      <w:pPr>
        <w:tabs>
          <w:tab w:val="left" w:pos="2194"/>
        </w:tabs>
        <w:autoSpaceDE w:val="0"/>
        <w:autoSpaceDN w:val="0"/>
        <w:spacing w:after="0" w:line="568" w:lineRule="exact"/>
        <w:ind w:left="1562" w:right="2592"/>
      </w:pPr>
      <w:r>
        <w:rPr>
          <w:rFonts w:ascii="Aptos" w:eastAsia="Aptos" w:hAnsi="Aptos"/>
          <w:color w:val="000000"/>
          <w:spacing w:val="-10"/>
          <w:w w:val="98"/>
          <w:sz w:val="41"/>
        </w:rPr>
        <w:t>2.</w:t>
      </w:r>
      <w:r>
        <w:rPr>
          <w:rFonts w:ascii="Aptos" w:eastAsia="Aptos" w:hAnsi="Aptos"/>
          <w:b/>
          <w:color w:val="000000"/>
          <w:spacing w:val="-10"/>
          <w:w w:val="98"/>
          <w:sz w:val="41"/>
        </w:rPr>
        <w:t xml:space="preserve">24/7 Availability </w:t>
      </w:r>
      <w:r>
        <w:br/>
      </w:r>
      <w:r>
        <w:tab/>
      </w:r>
      <w:r>
        <w:rPr>
          <w:rFonts w:ascii="Aptos" w:eastAsia="Aptos" w:hAnsi="Aptos"/>
          <w:color w:val="000000"/>
          <w:spacing w:val="-10"/>
          <w:w w:val="98"/>
          <w:sz w:val="41"/>
        </w:rPr>
        <w:t>The system can operate continuously.</w:t>
      </w:r>
    </w:p>
    <w:p w14:paraId="1EC6AED1" w14:textId="77777777" w:rsidR="000B4B13" w:rsidRDefault="00000000">
      <w:pPr>
        <w:autoSpaceDE w:val="0"/>
        <w:autoSpaceDN w:val="0"/>
        <w:spacing w:before="220" w:after="0" w:line="270" w:lineRule="exact"/>
        <w:ind w:left="1562"/>
      </w:pPr>
      <w:r>
        <w:rPr>
          <w:rFonts w:ascii="Aptos" w:eastAsia="Aptos" w:hAnsi="Aptos"/>
          <w:color w:val="000000"/>
          <w:spacing w:val="-10"/>
          <w:w w:val="98"/>
          <w:sz w:val="41"/>
        </w:rPr>
        <w:t>3.</w:t>
      </w:r>
      <w:r>
        <w:rPr>
          <w:rFonts w:ascii="Aptos" w:eastAsia="Aptos" w:hAnsi="Aptos"/>
          <w:b/>
          <w:color w:val="000000"/>
          <w:spacing w:val="-10"/>
          <w:w w:val="98"/>
          <w:sz w:val="41"/>
        </w:rPr>
        <w:t>Reduced Workload</w:t>
      </w:r>
    </w:p>
    <w:p w14:paraId="472D533B" w14:textId="77777777" w:rsidR="000B4B13" w:rsidRDefault="00000000">
      <w:pPr>
        <w:autoSpaceDE w:val="0"/>
        <w:autoSpaceDN w:val="0"/>
        <w:spacing w:before="298" w:after="0" w:line="338" w:lineRule="exact"/>
        <w:ind w:left="2194"/>
      </w:pPr>
      <w:r>
        <w:rPr>
          <w:rFonts w:ascii="Aptos" w:eastAsia="Aptos" w:hAnsi="Aptos"/>
          <w:color w:val="000000"/>
          <w:spacing w:val="-10"/>
          <w:w w:val="98"/>
          <w:sz w:val="41"/>
        </w:rPr>
        <w:t>Repeated questions do not always require</w:t>
      </w:r>
    </w:p>
    <w:p w14:paraId="30DEC6F7" w14:textId="77777777" w:rsidR="000B4B13" w:rsidRDefault="00000000">
      <w:pPr>
        <w:autoSpaceDE w:val="0"/>
        <w:autoSpaceDN w:val="0"/>
        <w:spacing w:before="234" w:after="0" w:line="270" w:lineRule="exact"/>
        <w:ind w:left="1922"/>
      </w:pPr>
      <w:r>
        <w:rPr>
          <w:rFonts w:ascii="Aptos" w:eastAsia="Aptos" w:hAnsi="Aptos"/>
          <w:color w:val="000000"/>
          <w:spacing w:val="-10"/>
          <w:w w:val="98"/>
          <w:sz w:val="41"/>
        </w:rPr>
        <w:t>human staff.</w:t>
      </w:r>
    </w:p>
    <w:p w14:paraId="6D83C4F9" w14:textId="77777777" w:rsidR="000B4B13" w:rsidRDefault="00000000">
      <w:pPr>
        <w:autoSpaceDE w:val="0"/>
        <w:autoSpaceDN w:val="0"/>
        <w:spacing w:before="282" w:after="0" w:line="274" w:lineRule="exact"/>
        <w:ind w:left="1562"/>
      </w:pPr>
      <w:r>
        <w:rPr>
          <w:rFonts w:ascii="Aptos" w:eastAsia="Aptos" w:hAnsi="Aptos"/>
          <w:color w:val="000000"/>
          <w:spacing w:val="-10"/>
          <w:w w:val="98"/>
          <w:sz w:val="41"/>
        </w:rPr>
        <w:t>4.</w:t>
      </w:r>
      <w:r>
        <w:rPr>
          <w:rFonts w:ascii="Aptos" w:eastAsia="Aptos" w:hAnsi="Aptos"/>
          <w:b/>
          <w:color w:val="000000"/>
          <w:spacing w:val="-10"/>
          <w:w w:val="98"/>
          <w:sz w:val="41"/>
        </w:rPr>
        <w:t>Consistent Answers</w:t>
      </w:r>
    </w:p>
    <w:p w14:paraId="73287D17" w14:textId="77777777" w:rsidR="000B4B13" w:rsidRDefault="00000000">
      <w:pPr>
        <w:autoSpaceDE w:val="0"/>
        <w:autoSpaceDN w:val="0"/>
        <w:spacing w:before="296" w:after="0" w:line="342" w:lineRule="exact"/>
        <w:ind w:left="2014"/>
      </w:pPr>
      <w:r>
        <w:rPr>
          <w:rFonts w:ascii="Aptos" w:eastAsia="Aptos" w:hAnsi="Aptos"/>
          <w:color w:val="000000"/>
          <w:spacing w:val="-10"/>
          <w:w w:val="98"/>
          <w:sz w:val="41"/>
        </w:rPr>
        <w:t>Approved FAQ answers can be reused.</w:t>
      </w:r>
    </w:p>
    <w:p w14:paraId="7353C646" w14:textId="77777777" w:rsidR="000B4B13" w:rsidRDefault="00000000">
      <w:pPr>
        <w:tabs>
          <w:tab w:val="left" w:pos="1922"/>
          <w:tab w:val="left" w:pos="2014"/>
        </w:tabs>
        <w:autoSpaceDE w:val="0"/>
        <w:autoSpaceDN w:val="0"/>
        <w:spacing w:before="4" w:after="0" w:line="564" w:lineRule="exact"/>
        <w:ind w:left="1562" w:right="1440"/>
      </w:pPr>
      <w:r>
        <w:rPr>
          <w:rFonts w:ascii="Aptos" w:eastAsia="Aptos" w:hAnsi="Aptos"/>
          <w:color w:val="000000"/>
          <w:spacing w:val="-10"/>
          <w:w w:val="98"/>
          <w:sz w:val="41"/>
        </w:rPr>
        <w:t>5.</w:t>
      </w:r>
      <w:r>
        <w:rPr>
          <w:rFonts w:ascii="Aptos" w:eastAsia="Aptos" w:hAnsi="Aptos"/>
          <w:b/>
          <w:color w:val="000000"/>
          <w:spacing w:val="-10"/>
          <w:w w:val="98"/>
          <w:sz w:val="41"/>
        </w:rPr>
        <w:t xml:space="preserve">Easy Access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Users can ask questions instead of searching </w:t>
      </w:r>
      <w:r>
        <w:br/>
      </w:r>
      <w:r>
        <w:tab/>
      </w:r>
      <w:r>
        <w:rPr>
          <w:rFonts w:ascii="Aptos" w:eastAsia="Aptos" w:hAnsi="Aptos"/>
          <w:color w:val="000000"/>
          <w:spacing w:val="-10"/>
          <w:w w:val="98"/>
          <w:sz w:val="41"/>
        </w:rPr>
        <w:t>through many pages.</w:t>
      </w:r>
    </w:p>
    <w:p w14:paraId="6FEA736C" w14:textId="77777777" w:rsidR="000B4B13" w:rsidRDefault="00000000">
      <w:pPr>
        <w:tabs>
          <w:tab w:val="left" w:pos="2014"/>
        </w:tabs>
        <w:autoSpaceDE w:val="0"/>
        <w:autoSpaceDN w:val="0"/>
        <w:spacing w:after="0" w:line="568" w:lineRule="exact"/>
        <w:ind w:left="1562" w:right="3600"/>
      </w:pPr>
      <w:r>
        <w:rPr>
          <w:rFonts w:ascii="Aptos" w:eastAsia="Aptos" w:hAnsi="Aptos"/>
          <w:color w:val="000000"/>
          <w:spacing w:val="-10"/>
          <w:w w:val="98"/>
          <w:sz w:val="41"/>
        </w:rPr>
        <w:t>6.</w:t>
      </w:r>
      <w:r>
        <w:rPr>
          <w:rFonts w:ascii="Aptos" w:eastAsia="Aptos" w:hAnsi="Aptos"/>
          <w:b/>
          <w:color w:val="000000"/>
          <w:spacing w:val="-10"/>
          <w:w w:val="98"/>
          <w:sz w:val="41"/>
        </w:rPr>
        <w:t xml:space="preserve">Easy Maintenance </w:t>
      </w:r>
      <w:r>
        <w:br/>
      </w:r>
      <w:r>
        <w:tab/>
      </w:r>
      <w:r>
        <w:rPr>
          <w:rFonts w:ascii="Aptos" w:eastAsia="Aptos" w:hAnsi="Aptos"/>
          <w:color w:val="000000"/>
          <w:spacing w:val="-10"/>
          <w:w w:val="98"/>
          <w:sz w:val="41"/>
        </w:rPr>
        <w:t>FAQ information can be updated.</w:t>
      </w:r>
    </w:p>
    <w:p w14:paraId="105AEA27" w14:textId="77777777" w:rsidR="000B4B13" w:rsidRDefault="00000000">
      <w:pPr>
        <w:tabs>
          <w:tab w:val="left" w:pos="1922"/>
          <w:tab w:val="left" w:pos="2014"/>
        </w:tabs>
        <w:autoSpaceDE w:val="0"/>
        <w:autoSpaceDN w:val="0"/>
        <w:spacing w:after="0" w:line="566" w:lineRule="exact"/>
        <w:ind w:left="1562" w:right="2448"/>
      </w:pPr>
      <w:r>
        <w:rPr>
          <w:rFonts w:ascii="Aptos" w:eastAsia="Aptos" w:hAnsi="Aptos"/>
          <w:color w:val="000000"/>
          <w:spacing w:val="-10"/>
          <w:w w:val="98"/>
          <w:sz w:val="41"/>
        </w:rPr>
        <w:t>7.</w:t>
      </w:r>
      <w:r>
        <w:rPr>
          <w:rFonts w:ascii="Aptos" w:eastAsia="Aptos" w:hAnsi="Aptos"/>
          <w:b/>
          <w:color w:val="000000"/>
          <w:spacing w:val="-10"/>
          <w:w w:val="98"/>
          <w:sz w:val="41"/>
        </w:rPr>
        <w:t xml:space="preserve">Scalability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The system can be expanded with more </w:t>
      </w:r>
      <w:r>
        <w:br/>
      </w:r>
      <w:r>
        <w:tab/>
      </w:r>
      <w:r>
        <w:rPr>
          <w:rFonts w:ascii="Aptos" w:eastAsia="Aptos" w:hAnsi="Aptos"/>
          <w:color w:val="000000"/>
          <w:spacing w:val="-10"/>
          <w:w w:val="98"/>
          <w:sz w:val="41"/>
        </w:rPr>
        <w:t>questions.</w:t>
      </w:r>
    </w:p>
    <w:p w14:paraId="0AD58DA6" w14:textId="77777777" w:rsidR="000B4B13" w:rsidRDefault="00000000">
      <w:pPr>
        <w:autoSpaceDE w:val="0"/>
        <w:autoSpaceDN w:val="0"/>
        <w:spacing w:before="214" w:after="0" w:line="344" w:lineRule="exact"/>
        <w:ind w:left="1562"/>
      </w:pPr>
      <w:r>
        <w:rPr>
          <w:rFonts w:ascii="Aptos" w:eastAsia="Aptos" w:hAnsi="Aptos"/>
          <w:color w:val="000000"/>
          <w:spacing w:val="-10"/>
          <w:w w:val="98"/>
          <w:sz w:val="41"/>
        </w:rPr>
        <w:t>8.</w:t>
      </w:r>
      <w:r>
        <w:rPr>
          <w:rFonts w:ascii="Aptos" w:eastAsia="Aptos" w:hAnsi="Aptos"/>
          <w:b/>
          <w:color w:val="000000"/>
          <w:spacing w:val="-10"/>
          <w:w w:val="98"/>
          <w:sz w:val="41"/>
        </w:rPr>
        <w:t>Future AI Integration</w:t>
      </w:r>
    </w:p>
    <w:p w14:paraId="3DA7C49D" w14:textId="77777777" w:rsidR="000B4B13" w:rsidRDefault="00000000">
      <w:pPr>
        <w:autoSpaceDE w:val="0"/>
        <w:autoSpaceDN w:val="0"/>
        <w:spacing w:before="230" w:after="0" w:line="270" w:lineRule="exact"/>
        <w:ind w:left="2014"/>
      </w:pPr>
      <w:r>
        <w:rPr>
          <w:rFonts w:ascii="Aptos" w:eastAsia="Aptos" w:hAnsi="Aptos"/>
          <w:color w:val="000000"/>
          <w:spacing w:val="-10"/>
          <w:w w:val="98"/>
          <w:sz w:val="41"/>
        </w:rPr>
        <w:t>Advanced AI features can be added later.</w:t>
      </w:r>
    </w:p>
    <w:p w14:paraId="682E946C" w14:textId="77777777" w:rsidR="000B4B13" w:rsidRDefault="000B4B13">
      <w:pPr>
        <w:sectPr w:rsidR="000B4B13">
          <w:pgSz w:w="11910" w:h="16845"/>
          <w:pgMar w:top="240" w:right="240" w:bottom="240" w:left="240" w:header="720" w:footer="720" w:gutter="0"/>
          <w:cols w:space="720"/>
          <w:docGrid w:linePitch="360"/>
        </w:sectPr>
      </w:pPr>
    </w:p>
    <w:p w14:paraId="5E00E7D2" w14:textId="77777777" w:rsidR="000B4B13" w:rsidRDefault="000B4B13">
      <w:pPr>
        <w:autoSpaceDE w:val="0"/>
        <w:autoSpaceDN w:val="0"/>
        <w:spacing w:after="0" w:line="220" w:lineRule="exact"/>
      </w:pPr>
    </w:p>
    <w:p w14:paraId="63CA5567" w14:textId="77777777" w:rsidR="000B4B13" w:rsidRDefault="000B4B13">
      <w:pPr>
        <w:autoSpaceDE w:val="0"/>
        <w:autoSpaceDN w:val="0"/>
        <w:spacing w:after="0" w:line="220" w:lineRule="exact"/>
      </w:pPr>
    </w:p>
    <w:p w14:paraId="643B42C2" w14:textId="77777777" w:rsidR="000B4B13" w:rsidRDefault="000B4B13">
      <w:pPr>
        <w:autoSpaceDE w:val="0"/>
        <w:autoSpaceDN w:val="0"/>
        <w:spacing w:after="0" w:line="220" w:lineRule="exact"/>
      </w:pPr>
    </w:p>
    <w:p w14:paraId="507CED5C" w14:textId="77777777" w:rsidR="000B4B13" w:rsidRDefault="000B4B13">
      <w:pPr>
        <w:autoSpaceDE w:val="0"/>
        <w:autoSpaceDN w:val="0"/>
        <w:spacing w:after="0" w:line="220" w:lineRule="exact"/>
      </w:pPr>
    </w:p>
    <w:p w14:paraId="63AAB6F0" w14:textId="77777777" w:rsidR="000B4B13" w:rsidRDefault="000B4B13">
      <w:pPr>
        <w:autoSpaceDE w:val="0"/>
        <w:autoSpaceDN w:val="0"/>
        <w:spacing w:after="0" w:line="220" w:lineRule="exact"/>
      </w:pPr>
    </w:p>
    <w:p w14:paraId="27391132" w14:textId="77777777" w:rsidR="000B4B13" w:rsidRDefault="000B4B13">
      <w:pPr>
        <w:autoSpaceDE w:val="0"/>
        <w:autoSpaceDN w:val="0"/>
        <w:spacing w:after="0" w:line="220" w:lineRule="exact"/>
      </w:pPr>
    </w:p>
    <w:p w14:paraId="5355763E" w14:textId="77777777" w:rsidR="000B4B13" w:rsidRDefault="000B4B13">
      <w:pPr>
        <w:autoSpaceDE w:val="0"/>
        <w:autoSpaceDN w:val="0"/>
        <w:spacing w:after="0" w:line="220" w:lineRule="exact"/>
      </w:pPr>
    </w:p>
    <w:p w14:paraId="10A60284" w14:textId="77777777" w:rsidR="000B4B13" w:rsidRDefault="000B4B13">
      <w:pPr>
        <w:autoSpaceDE w:val="0"/>
        <w:autoSpaceDN w:val="0"/>
        <w:spacing w:after="0" w:line="220" w:lineRule="exact"/>
      </w:pPr>
    </w:p>
    <w:p w14:paraId="4BBB3B33" w14:textId="77777777" w:rsidR="000B4B13" w:rsidRDefault="000B4B13">
      <w:pPr>
        <w:autoSpaceDE w:val="0"/>
        <w:autoSpaceDN w:val="0"/>
        <w:spacing w:after="0" w:line="220" w:lineRule="exact"/>
      </w:pPr>
    </w:p>
    <w:p w14:paraId="68DAE4AC" w14:textId="77777777" w:rsidR="000B4B13" w:rsidRDefault="000B4B13">
      <w:pPr>
        <w:autoSpaceDE w:val="0"/>
        <w:autoSpaceDN w:val="0"/>
        <w:spacing w:before="18" w:after="0" w:line="220" w:lineRule="exact"/>
      </w:pPr>
    </w:p>
    <w:p w14:paraId="30838FD3" w14:textId="77777777" w:rsidR="000B4B13" w:rsidRDefault="00000000">
      <w:pPr>
        <w:autoSpaceDE w:val="0"/>
        <w:autoSpaceDN w:val="0"/>
        <w:spacing w:after="0" w:line="324" w:lineRule="exact"/>
        <w:ind w:left="1202"/>
      </w:pPr>
      <w:r>
        <w:rPr>
          <w:rFonts w:ascii="Aptos" w:eastAsia="Aptos" w:hAnsi="Aptos"/>
          <w:b/>
          <w:color w:val="0F4761"/>
          <w:spacing w:val="-10"/>
          <w:sz w:val="48"/>
        </w:rPr>
        <w:t>LIMITATIONS</w:t>
      </w:r>
    </w:p>
    <w:p w14:paraId="4231565D" w14:textId="77777777" w:rsidR="000B4B13" w:rsidRDefault="00000000">
      <w:pPr>
        <w:autoSpaceDE w:val="0"/>
        <w:autoSpaceDN w:val="0"/>
        <w:spacing w:before="656" w:after="0" w:line="346" w:lineRule="exact"/>
        <w:jc w:val="center"/>
      </w:pPr>
      <w:r>
        <w:rPr>
          <w:rFonts w:ascii="Aptos" w:eastAsia="Aptos" w:hAnsi="Aptos"/>
          <w:color w:val="000000"/>
          <w:spacing w:val="-10"/>
          <w:w w:val="98"/>
          <w:sz w:val="41"/>
        </w:rPr>
        <w:t>Although the AI FAQ Assistant is useful, it has some</w:t>
      </w:r>
    </w:p>
    <w:p w14:paraId="79CAF6E9" w14:textId="77777777" w:rsidR="000B4B13" w:rsidRDefault="00000000">
      <w:pPr>
        <w:autoSpaceDE w:val="0"/>
        <w:autoSpaceDN w:val="0"/>
        <w:spacing w:before="228" w:after="0" w:line="270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limitations.</w:t>
      </w:r>
    </w:p>
    <w:p w14:paraId="7A6F53A2" w14:textId="77777777" w:rsidR="000B4B13" w:rsidRDefault="00000000">
      <w:pPr>
        <w:tabs>
          <w:tab w:val="left" w:pos="1922"/>
        </w:tabs>
        <w:autoSpaceDE w:val="0"/>
        <w:autoSpaceDN w:val="0"/>
        <w:spacing w:before="290" w:after="0" w:line="574" w:lineRule="exact"/>
        <w:ind w:left="1562" w:right="2592"/>
      </w:pP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1.It may not answer questions outside its </w:t>
      </w:r>
      <w:r>
        <w:br/>
      </w:r>
      <w:r>
        <w:tab/>
      </w:r>
      <w:r>
        <w:rPr>
          <w:rFonts w:ascii="Aptos" w:eastAsia="Aptos" w:hAnsi="Aptos"/>
          <w:color w:val="000000"/>
          <w:spacing w:val="-10"/>
          <w:w w:val="98"/>
          <w:sz w:val="41"/>
        </w:rPr>
        <w:t>knowledge base.</w:t>
      </w:r>
    </w:p>
    <w:p w14:paraId="1BE86BF5" w14:textId="77777777" w:rsidR="000B4B13" w:rsidRDefault="00000000">
      <w:pPr>
        <w:autoSpaceDE w:val="0"/>
        <w:autoSpaceDN w:val="0"/>
        <w:spacing w:before="4" w:after="0" w:line="564" w:lineRule="exact"/>
        <w:ind w:left="1562" w:right="1296"/>
      </w:pP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2.Poor FAQ data can produce poor responses. </w:t>
      </w:r>
      <w:r>
        <w:br/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3.AI-based services may require internet access. </w:t>
      </w:r>
      <w:r>
        <w:br/>
      </w:r>
      <w:r>
        <w:rPr>
          <w:rFonts w:ascii="Aptos" w:eastAsia="Aptos" w:hAnsi="Aptos"/>
          <w:color w:val="000000"/>
          <w:spacing w:val="-10"/>
          <w:w w:val="98"/>
          <w:sz w:val="41"/>
        </w:rPr>
        <w:t>4.Cloud AI services may involve additional costs.</w:t>
      </w:r>
    </w:p>
    <w:p w14:paraId="3E826474" w14:textId="77777777" w:rsidR="000B4B13" w:rsidRDefault="00000000">
      <w:pPr>
        <w:autoSpaceDE w:val="0"/>
        <w:autoSpaceDN w:val="0"/>
        <w:spacing w:before="232" w:after="0" w:line="342" w:lineRule="exact"/>
        <w:ind w:left="1562"/>
      </w:pPr>
      <w:r>
        <w:rPr>
          <w:rFonts w:ascii="Aptos" w:eastAsia="Aptos" w:hAnsi="Aptos"/>
          <w:color w:val="000000"/>
          <w:spacing w:val="-10"/>
          <w:w w:val="98"/>
          <w:sz w:val="41"/>
        </w:rPr>
        <w:t>5.Ambiguous questions may be difficult to</w:t>
      </w:r>
    </w:p>
    <w:p w14:paraId="2B5496CD" w14:textId="77777777" w:rsidR="000B4B13" w:rsidRDefault="00000000">
      <w:pPr>
        <w:autoSpaceDE w:val="0"/>
        <w:autoSpaceDN w:val="0"/>
        <w:spacing w:before="230" w:after="0" w:line="270" w:lineRule="exact"/>
        <w:ind w:left="1922"/>
      </w:pPr>
      <w:r>
        <w:rPr>
          <w:rFonts w:ascii="Aptos" w:eastAsia="Aptos" w:hAnsi="Aptos"/>
          <w:color w:val="000000"/>
          <w:spacing w:val="-10"/>
          <w:w w:val="98"/>
          <w:sz w:val="41"/>
        </w:rPr>
        <w:t>understand.</w:t>
      </w:r>
    </w:p>
    <w:p w14:paraId="6729F616" w14:textId="77777777" w:rsidR="000B4B13" w:rsidRDefault="00000000">
      <w:pPr>
        <w:autoSpaceDE w:val="0"/>
        <w:autoSpaceDN w:val="0"/>
        <w:spacing w:before="284" w:after="0" w:line="342" w:lineRule="exact"/>
        <w:ind w:left="1562"/>
      </w:pPr>
      <w:r>
        <w:rPr>
          <w:rFonts w:ascii="Aptos" w:eastAsia="Aptos" w:hAnsi="Aptos"/>
          <w:color w:val="000000"/>
          <w:spacing w:val="-10"/>
          <w:w w:val="98"/>
          <w:sz w:val="41"/>
        </w:rPr>
        <w:t>6.Incorrect information in the knowledge base can</w:t>
      </w:r>
    </w:p>
    <w:p w14:paraId="4FD28BFF" w14:textId="77777777" w:rsidR="000B4B13" w:rsidRDefault="00000000">
      <w:pPr>
        <w:autoSpaceDE w:val="0"/>
        <w:autoSpaceDN w:val="0"/>
        <w:spacing w:before="228" w:after="0" w:line="272" w:lineRule="exact"/>
        <w:ind w:left="1922"/>
      </w:pPr>
      <w:r>
        <w:rPr>
          <w:rFonts w:ascii="Aptos" w:eastAsia="Aptos" w:hAnsi="Aptos"/>
          <w:color w:val="000000"/>
          <w:spacing w:val="-10"/>
          <w:w w:val="98"/>
          <w:sz w:val="41"/>
        </w:rPr>
        <w:t>result in incorrect answers.</w:t>
      </w:r>
    </w:p>
    <w:p w14:paraId="5B51A5F4" w14:textId="77777777" w:rsidR="000B4B13" w:rsidRDefault="00000000">
      <w:pPr>
        <w:tabs>
          <w:tab w:val="left" w:pos="1922"/>
        </w:tabs>
        <w:autoSpaceDE w:val="0"/>
        <w:autoSpaceDN w:val="0"/>
        <w:spacing w:before="82" w:after="0" w:line="560" w:lineRule="exact"/>
        <w:ind w:left="1562" w:right="1296"/>
      </w:pP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7.Advanced AI models require additional testing. </w:t>
      </w:r>
      <w:r>
        <w:br/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8.Human support may still be required for </w:t>
      </w:r>
      <w:r>
        <w:br/>
      </w:r>
      <w:r>
        <w:tab/>
      </w:r>
      <w:r>
        <w:rPr>
          <w:rFonts w:ascii="Aptos" w:eastAsia="Aptos" w:hAnsi="Aptos"/>
          <w:color w:val="000000"/>
          <w:spacing w:val="-10"/>
          <w:w w:val="98"/>
          <w:sz w:val="41"/>
        </w:rPr>
        <w:t>complex questions.</w:t>
      </w:r>
    </w:p>
    <w:p w14:paraId="66586631" w14:textId="77777777" w:rsidR="000B4B13" w:rsidRDefault="00000000">
      <w:pPr>
        <w:autoSpaceDE w:val="0"/>
        <w:autoSpaceDN w:val="0"/>
        <w:spacing w:before="1126" w:after="0" w:line="324" w:lineRule="exact"/>
        <w:ind w:left="1202"/>
      </w:pPr>
      <w:r>
        <w:rPr>
          <w:rFonts w:ascii="Aptos" w:eastAsia="Aptos" w:hAnsi="Aptos"/>
          <w:b/>
          <w:color w:val="0F4761"/>
          <w:spacing w:val="-10"/>
          <w:sz w:val="48"/>
        </w:rPr>
        <w:t>APPLICATIONS</w:t>
      </w:r>
    </w:p>
    <w:p w14:paraId="68555CDC" w14:textId="77777777" w:rsidR="000B4B13" w:rsidRDefault="00000000">
      <w:pPr>
        <w:autoSpaceDE w:val="0"/>
        <w:autoSpaceDN w:val="0"/>
        <w:spacing w:before="672" w:after="0" w:line="340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AI FAQ Assistants can be used in many areas.</w:t>
      </w:r>
    </w:p>
    <w:p w14:paraId="2DD855D0" w14:textId="77777777" w:rsidR="000B4B13" w:rsidRDefault="00000000">
      <w:pPr>
        <w:autoSpaceDE w:val="0"/>
        <w:autoSpaceDN w:val="0"/>
        <w:spacing w:before="476" w:after="0" w:line="192" w:lineRule="exact"/>
        <w:ind w:left="1202"/>
      </w:pPr>
      <w:r>
        <w:rPr>
          <w:rFonts w:ascii="Aptos" w:eastAsia="Aptos" w:hAnsi="Aptos"/>
          <w:b/>
          <w:color w:val="0F4761"/>
          <w:spacing w:val="-10"/>
          <w:w w:val="98"/>
          <w:sz w:val="29"/>
        </w:rPr>
        <w:t>Education</w:t>
      </w:r>
    </w:p>
    <w:p w14:paraId="5F60E9FF" w14:textId="77777777" w:rsidR="000B4B13" w:rsidRDefault="00000000">
      <w:pPr>
        <w:autoSpaceDE w:val="0"/>
        <w:autoSpaceDN w:val="0"/>
        <w:spacing w:before="508" w:after="0" w:line="344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Colleges can answer questions about:</w:t>
      </w:r>
    </w:p>
    <w:p w14:paraId="23FDC8E2" w14:textId="77777777" w:rsidR="000B4B13" w:rsidRDefault="000B4B13">
      <w:pPr>
        <w:sectPr w:rsidR="000B4B13">
          <w:pgSz w:w="11910" w:h="16845"/>
          <w:pgMar w:top="240" w:right="240" w:bottom="148" w:left="240" w:header="720" w:footer="720" w:gutter="0"/>
          <w:cols w:space="720"/>
          <w:docGrid w:linePitch="360"/>
        </w:sectPr>
      </w:pPr>
    </w:p>
    <w:p w14:paraId="5A10597F" w14:textId="77777777" w:rsidR="000B4B13" w:rsidRDefault="000B4B13">
      <w:pPr>
        <w:autoSpaceDE w:val="0"/>
        <w:autoSpaceDN w:val="0"/>
        <w:spacing w:after="0" w:line="220" w:lineRule="exact"/>
      </w:pPr>
    </w:p>
    <w:p w14:paraId="40463D58" w14:textId="77777777" w:rsidR="000B4B13" w:rsidRDefault="000B4B13">
      <w:pPr>
        <w:autoSpaceDE w:val="0"/>
        <w:autoSpaceDN w:val="0"/>
        <w:spacing w:after="0" w:line="220" w:lineRule="exact"/>
      </w:pPr>
    </w:p>
    <w:p w14:paraId="61AC3B7F" w14:textId="77777777" w:rsidR="000B4B13" w:rsidRDefault="000B4B13">
      <w:pPr>
        <w:autoSpaceDE w:val="0"/>
        <w:autoSpaceDN w:val="0"/>
        <w:spacing w:after="0" w:line="220" w:lineRule="exact"/>
      </w:pPr>
    </w:p>
    <w:p w14:paraId="277371DF" w14:textId="77777777" w:rsidR="000B4B13" w:rsidRDefault="000B4B13">
      <w:pPr>
        <w:autoSpaceDE w:val="0"/>
        <w:autoSpaceDN w:val="0"/>
        <w:spacing w:after="0" w:line="220" w:lineRule="exact"/>
      </w:pPr>
    </w:p>
    <w:p w14:paraId="12E43FB9" w14:textId="77777777" w:rsidR="000B4B13" w:rsidRDefault="000B4B13">
      <w:pPr>
        <w:autoSpaceDE w:val="0"/>
        <w:autoSpaceDN w:val="0"/>
        <w:spacing w:after="0" w:line="220" w:lineRule="exact"/>
      </w:pPr>
    </w:p>
    <w:p w14:paraId="596D492A" w14:textId="77777777" w:rsidR="000B4B13" w:rsidRDefault="000B4B13">
      <w:pPr>
        <w:autoSpaceDE w:val="0"/>
        <w:autoSpaceDN w:val="0"/>
        <w:spacing w:before="16" w:after="0" w:line="220" w:lineRule="exact"/>
      </w:pPr>
    </w:p>
    <w:p w14:paraId="509CA97F" w14:textId="77777777" w:rsidR="000B4B13" w:rsidRDefault="00000000">
      <w:pPr>
        <w:autoSpaceDE w:val="0"/>
        <w:autoSpaceDN w:val="0"/>
        <w:spacing w:after="0" w:line="274" w:lineRule="exact"/>
        <w:ind w:left="1562"/>
      </w:pP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Courses</w:t>
      </w:r>
    </w:p>
    <w:p w14:paraId="251F53CA" w14:textId="77777777" w:rsidR="000B4B13" w:rsidRDefault="00000000">
      <w:pPr>
        <w:autoSpaceDE w:val="0"/>
        <w:autoSpaceDN w:val="0"/>
        <w:spacing w:before="316" w:after="0" w:line="270" w:lineRule="exact"/>
        <w:ind w:left="1562"/>
      </w:pP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Fees</w:t>
      </w:r>
    </w:p>
    <w:p w14:paraId="3DDE4061" w14:textId="77777777" w:rsidR="000B4B13" w:rsidRDefault="00000000">
      <w:pPr>
        <w:autoSpaceDE w:val="0"/>
        <w:autoSpaceDN w:val="0"/>
        <w:spacing w:before="330" w:after="0" w:line="270" w:lineRule="exact"/>
        <w:ind w:left="1562"/>
      </w:pP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Exams</w:t>
      </w:r>
    </w:p>
    <w:p w14:paraId="12589478" w14:textId="77777777" w:rsidR="000B4B13" w:rsidRDefault="00000000">
      <w:pPr>
        <w:autoSpaceDE w:val="0"/>
        <w:autoSpaceDN w:val="0"/>
        <w:spacing w:before="314" w:after="0" w:line="272" w:lineRule="exact"/>
        <w:ind w:left="1562"/>
      </w:pP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Timetables</w:t>
      </w:r>
    </w:p>
    <w:p w14:paraId="6B448127" w14:textId="77777777" w:rsidR="000B4B13" w:rsidRDefault="00000000">
      <w:pPr>
        <w:autoSpaceDE w:val="0"/>
        <w:autoSpaceDN w:val="0"/>
        <w:spacing w:before="330" w:after="0" w:line="338" w:lineRule="exact"/>
        <w:ind w:left="1562"/>
      </w:pP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Departments</w:t>
      </w:r>
    </w:p>
    <w:p w14:paraId="3E1BB2E6" w14:textId="77777777" w:rsidR="000B4B13" w:rsidRDefault="00000000">
      <w:pPr>
        <w:autoSpaceDE w:val="0"/>
        <w:autoSpaceDN w:val="0"/>
        <w:spacing w:before="246" w:after="0" w:line="272" w:lineRule="exact"/>
        <w:ind w:left="1562"/>
      </w:pP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Admissions</w:t>
      </w:r>
    </w:p>
    <w:p w14:paraId="47AAF39A" w14:textId="77777777" w:rsidR="000B4B13" w:rsidRDefault="00000000">
      <w:pPr>
        <w:autoSpaceDE w:val="0"/>
        <w:autoSpaceDN w:val="0"/>
        <w:spacing w:before="558" w:after="0" w:line="192" w:lineRule="exact"/>
        <w:ind w:left="1202"/>
      </w:pPr>
      <w:r>
        <w:rPr>
          <w:rFonts w:ascii="Aptos" w:eastAsia="Aptos" w:hAnsi="Aptos"/>
          <w:b/>
          <w:color w:val="0F4761"/>
          <w:spacing w:val="-10"/>
          <w:w w:val="98"/>
          <w:sz w:val="29"/>
        </w:rPr>
        <w:t>Business</w:t>
      </w:r>
    </w:p>
    <w:p w14:paraId="045030D1" w14:textId="77777777" w:rsidR="000B4B13" w:rsidRDefault="00000000">
      <w:pPr>
        <w:autoSpaceDE w:val="0"/>
        <w:autoSpaceDN w:val="0"/>
        <w:spacing w:before="508" w:after="0" w:line="340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Companies can provide information about:</w:t>
      </w:r>
    </w:p>
    <w:p w14:paraId="136D7B8C" w14:textId="77777777" w:rsidR="000B4B13" w:rsidRDefault="00000000">
      <w:pPr>
        <w:autoSpaceDE w:val="0"/>
        <w:autoSpaceDN w:val="0"/>
        <w:spacing w:before="488" w:after="0" w:line="270" w:lineRule="exact"/>
        <w:ind w:left="1562"/>
      </w:pP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Products</w:t>
      </w:r>
    </w:p>
    <w:p w14:paraId="6A29777C" w14:textId="77777777" w:rsidR="000B4B13" w:rsidRDefault="00000000">
      <w:pPr>
        <w:autoSpaceDE w:val="0"/>
        <w:autoSpaceDN w:val="0"/>
        <w:spacing w:before="328" w:after="0" w:line="274" w:lineRule="exact"/>
        <w:ind w:left="1562"/>
      </w:pP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Services</w:t>
      </w:r>
    </w:p>
    <w:p w14:paraId="53D9B0C7" w14:textId="77777777" w:rsidR="000B4B13" w:rsidRDefault="00000000">
      <w:pPr>
        <w:autoSpaceDE w:val="0"/>
        <w:autoSpaceDN w:val="0"/>
        <w:spacing w:before="314" w:after="0" w:line="342" w:lineRule="exact"/>
        <w:ind w:left="1562"/>
      </w:pP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Working hours</w:t>
      </w:r>
    </w:p>
    <w:p w14:paraId="615FAF3D" w14:textId="77777777" w:rsidR="000B4B13" w:rsidRDefault="00000000">
      <w:pPr>
        <w:autoSpaceDE w:val="0"/>
        <w:autoSpaceDN w:val="0"/>
        <w:spacing w:before="258" w:after="0" w:line="272" w:lineRule="exact"/>
        <w:ind w:left="1562"/>
      </w:pP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Policies</w:t>
      </w:r>
    </w:p>
    <w:p w14:paraId="2ED2950C" w14:textId="77777777" w:rsidR="000B4B13" w:rsidRDefault="00000000">
      <w:pPr>
        <w:autoSpaceDE w:val="0"/>
        <w:autoSpaceDN w:val="0"/>
        <w:spacing w:before="312" w:after="0" w:line="340" w:lineRule="exact"/>
        <w:ind w:left="1562"/>
      </w:pP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Customer support</w:t>
      </w:r>
    </w:p>
    <w:p w14:paraId="5FACB7B0" w14:textId="77777777" w:rsidR="000B4B13" w:rsidRDefault="00000000">
      <w:pPr>
        <w:autoSpaceDE w:val="0"/>
        <w:autoSpaceDN w:val="0"/>
        <w:spacing w:before="490" w:after="0" w:line="192" w:lineRule="exact"/>
        <w:ind w:left="1202"/>
      </w:pPr>
      <w:r>
        <w:rPr>
          <w:rFonts w:ascii="Aptos" w:eastAsia="Aptos" w:hAnsi="Aptos"/>
          <w:b/>
          <w:color w:val="0F4761"/>
          <w:spacing w:val="-10"/>
          <w:w w:val="98"/>
          <w:sz w:val="29"/>
        </w:rPr>
        <w:t>E-Commerce</w:t>
      </w:r>
    </w:p>
    <w:p w14:paraId="000FBBF9" w14:textId="77777777" w:rsidR="000B4B13" w:rsidRDefault="00000000">
      <w:pPr>
        <w:autoSpaceDE w:val="0"/>
        <w:autoSpaceDN w:val="0"/>
        <w:spacing w:before="512" w:after="0" w:line="270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The assistant can answer:</w:t>
      </w:r>
    </w:p>
    <w:p w14:paraId="76AAFB8C" w14:textId="77777777" w:rsidR="000B4B13" w:rsidRDefault="00000000">
      <w:pPr>
        <w:autoSpaceDE w:val="0"/>
        <w:autoSpaceDN w:val="0"/>
        <w:spacing w:before="552" w:after="0" w:line="342" w:lineRule="exact"/>
        <w:ind w:left="1562"/>
      </w:pP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Order questions</w:t>
      </w:r>
    </w:p>
    <w:p w14:paraId="18811DA1" w14:textId="77777777" w:rsidR="000B4B13" w:rsidRDefault="00000000">
      <w:pPr>
        <w:autoSpaceDE w:val="0"/>
        <w:autoSpaceDN w:val="0"/>
        <w:spacing w:before="262" w:after="0" w:line="338" w:lineRule="exact"/>
        <w:ind w:left="1562"/>
      </w:pP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Delivery information</w:t>
      </w:r>
    </w:p>
    <w:p w14:paraId="2C5A5CAA" w14:textId="77777777" w:rsidR="000B4B13" w:rsidRDefault="00000000">
      <w:pPr>
        <w:autoSpaceDE w:val="0"/>
        <w:autoSpaceDN w:val="0"/>
        <w:spacing w:before="248" w:after="0" w:line="338" w:lineRule="exact"/>
        <w:ind w:left="1562"/>
      </w:pP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Return policies</w:t>
      </w:r>
    </w:p>
    <w:p w14:paraId="21A1C1EC" w14:textId="77777777" w:rsidR="000B4B13" w:rsidRDefault="00000000">
      <w:pPr>
        <w:autoSpaceDE w:val="0"/>
        <w:autoSpaceDN w:val="0"/>
        <w:spacing w:before="262" w:after="0" w:line="338" w:lineRule="exact"/>
        <w:ind w:left="1562"/>
      </w:pP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Payment information</w:t>
      </w:r>
    </w:p>
    <w:p w14:paraId="55993E3E" w14:textId="77777777" w:rsidR="000B4B13" w:rsidRDefault="00000000">
      <w:pPr>
        <w:autoSpaceDE w:val="0"/>
        <w:autoSpaceDN w:val="0"/>
        <w:spacing w:before="476" w:after="0" w:line="242" w:lineRule="exact"/>
        <w:ind w:left="1202"/>
      </w:pPr>
      <w:r>
        <w:rPr>
          <w:rFonts w:ascii="Aptos" w:eastAsia="Aptos" w:hAnsi="Aptos"/>
          <w:b/>
          <w:color w:val="0F4761"/>
          <w:spacing w:val="-10"/>
          <w:w w:val="98"/>
          <w:sz w:val="29"/>
        </w:rPr>
        <w:t>Banking</w:t>
      </w:r>
    </w:p>
    <w:p w14:paraId="72F5C39C" w14:textId="77777777" w:rsidR="000B4B13" w:rsidRDefault="00000000">
      <w:pPr>
        <w:autoSpaceDE w:val="0"/>
        <w:autoSpaceDN w:val="0"/>
        <w:spacing w:before="460" w:after="0" w:line="342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It can provide general information about:</w:t>
      </w:r>
    </w:p>
    <w:p w14:paraId="595E37DF" w14:textId="77777777" w:rsidR="000B4B13" w:rsidRDefault="000B4B13">
      <w:pPr>
        <w:sectPr w:rsidR="000B4B13">
          <w:pgSz w:w="11910" w:h="16845"/>
          <w:pgMar w:top="240" w:right="240" w:bottom="158" w:left="240" w:header="720" w:footer="720" w:gutter="0"/>
          <w:cols w:space="720"/>
          <w:docGrid w:linePitch="360"/>
        </w:sectPr>
      </w:pPr>
    </w:p>
    <w:p w14:paraId="0E925E20" w14:textId="77777777" w:rsidR="000B4B13" w:rsidRDefault="000B4B13">
      <w:pPr>
        <w:autoSpaceDE w:val="0"/>
        <w:autoSpaceDN w:val="0"/>
        <w:spacing w:after="0" w:line="220" w:lineRule="exact"/>
      </w:pPr>
    </w:p>
    <w:p w14:paraId="2031AB9F" w14:textId="77777777" w:rsidR="000B4B13" w:rsidRDefault="000B4B13">
      <w:pPr>
        <w:autoSpaceDE w:val="0"/>
        <w:autoSpaceDN w:val="0"/>
        <w:spacing w:after="0" w:line="220" w:lineRule="exact"/>
      </w:pPr>
    </w:p>
    <w:p w14:paraId="2C91BCDE" w14:textId="77777777" w:rsidR="000B4B13" w:rsidRDefault="000B4B13">
      <w:pPr>
        <w:autoSpaceDE w:val="0"/>
        <w:autoSpaceDN w:val="0"/>
        <w:spacing w:after="0" w:line="220" w:lineRule="exact"/>
      </w:pPr>
    </w:p>
    <w:p w14:paraId="6E075CC6" w14:textId="77777777" w:rsidR="000B4B13" w:rsidRDefault="000B4B13">
      <w:pPr>
        <w:autoSpaceDE w:val="0"/>
        <w:autoSpaceDN w:val="0"/>
        <w:spacing w:after="0" w:line="220" w:lineRule="exact"/>
      </w:pPr>
    </w:p>
    <w:p w14:paraId="2B7F06C0" w14:textId="77777777" w:rsidR="000B4B13" w:rsidRDefault="000B4B13">
      <w:pPr>
        <w:autoSpaceDE w:val="0"/>
        <w:autoSpaceDN w:val="0"/>
        <w:spacing w:after="0" w:line="220" w:lineRule="exact"/>
      </w:pPr>
    </w:p>
    <w:p w14:paraId="4332C01A" w14:textId="77777777" w:rsidR="000B4B13" w:rsidRDefault="000B4B13">
      <w:pPr>
        <w:autoSpaceDE w:val="0"/>
        <w:autoSpaceDN w:val="0"/>
        <w:spacing w:before="20" w:after="0" w:line="220" w:lineRule="exact"/>
      </w:pPr>
    </w:p>
    <w:p w14:paraId="0D0082CF" w14:textId="77777777" w:rsidR="000B4B13" w:rsidRDefault="00000000">
      <w:pPr>
        <w:autoSpaceDE w:val="0"/>
        <w:autoSpaceDN w:val="0"/>
        <w:spacing w:after="0" w:line="270" w:lineRule="exact"/>
        <w:ind w:left="1562"/>
      </w:pP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Accounts</w:t>
      </w:r>
    </w:p>
    <w:p w14:paraId="67A6FF1C" w14:textId="77777777" w:rsidR="000B4B13" w:rsidRDefault="00000000">
      <w:pPr>
        <w:autoSpaceDE w:val="0"/>
        <w:autoSpaceDN w:val="0"/>
        <w:spacing w:before="314" w:after="0" w:line="342" w:lineRule="exact"/>
        <w:ind w:left="1562"/>
      </w:pP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Banking services</w:t>
      </w:r>
    </w:p>
    <w:p w14:paraId="0C95D30E" w14:textId="77777777" w:rsidR="000B4B13" w:rsidRDefault="00000000">
      <w:pPr>
        <w:autoSpaceDE w:val="0"/>
        <w:autoSpaceDN w:val="0"/>
        <w:spacing w:before="258" w:after="0" w:line="344" w:lineRule="exact"/>
        <w:ind w:left="1562"/>
      </w:pP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Working hours</w:t>
      </w:r>
    </w:p>
    <w:p w14:paraId="6ACE798E" w14:textId="77777777" w:rsidR="000B4B13" w:rsidRDefault="00000000">
      <w:pPr>
        <w:autoSpaceDE w:val="0"/>
        <w:autoSpaceDN w:val="0"/>
        <w:spacing w:before="240" w:after="0" w:line="340" w:lineRule="exact"/>
        <w:ind w:left="1562"/>
      </w:pP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Common procedures</w:t>
      </w:r>
    </w:p>
    <w:p w14:paraId="0E1A22A4" w14:textId="77777777" w:rsidR="000B4B13" w:rsidRDefault="00000000">
      <w:pPr>
        <w:autoSpaceDE w:val="0"/>
        <w:autoSpaceDN w:val="0"/>
        <w:spacing w:before="494" w:after="0" w:line="190" w:lineRule="exact"/>
        <w:ind w:left="1202"/>
      </w:pPr>
      <w:r>
        <w:rPr>
          <w:rFonts w:ascii="Aptos" w:eastAsia="Aptos" w:hAnsi="Aptos"/>
          <w:b/>
          <w:color w:val="0F4761"/>
          <w:spacing w:val="-10"/>
          <w:w w:val="98"/>
          <w:sz w:val="29"/>
        </w:rPr>
        <w:t>Travel</w:t>
      </w:r>
    </w:p>
    <w:p w14:paraId="1BAFB057" w14:textId="77777777" w:rsidR="000B4B13" w:rsidRDefault="00000000">
      <w:pPr>
        <w:autoSpaceDE w:val="0"/>
        <w:autoSpaceDN w:val="0"/>
        <w:spacing w:before="510" w:after="0" w:line="342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Hotels and travel organizations can provide:</w:t>
      </w:r>
    </w:p>
    <w:p w14:paraId="3E0CCD60" w14:textId="77777777" w:rsidR="000B4B13" w:rsidRDefault="00000000">
      <w:pPr>
        <w:autoSpaceDE w:val="0"/>
        <w:autoSpaceDN w:val="0"/>
        <w:spacing w:before="484" w:after="0" w:line="342" w:lineRule="exact"/>
        <w:ind w:left="1562"/>
      </w:pP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Booking information</w:t>
      </w:r>
    </w:p>
    <w:p w14:paraId="0C2FB891" w14:textId="77777777" w:rsidR="000B4B13" w:rsidRDefault="00000000">
      <w:pPr>
        <w:autoSpaceDE w:val="0"/>
        <w:autoSpaceDN w:val="0"/>
        <w:spacing w:before="256" w:after="0" w:line="274" w:lineRule="exact"/>
        <w:ind w:left="1562"/>
      </w:pP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Check-in details</w:t>
      </w:r>
    </w:p>
    <w:p w14:paraId="1DC83A3E" w14:textId="77777777" w:rsidR="000B4B13" w:rsidRDefault="00000000">
      <w:pPr>
        <w:autoSpaceDE w:val="0"/>
        <w:autoSpaceDN w:val="0"/>
        <w:spacing w:before="314" w:after="0" w:line="270" w:lineRule="exact"/>
        <w:ind w:left="1562"/>
      </w:pP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Facilities</w:t>
      </w:r>
    </w:p>
    <w:p w14:paraId="256F0C68" w14:textId="77777777" w:rsidR="000B4B13" w:rsidRDefault="00000000">
      <w:pPr>
        <w:autoSpaceDE w:val="0"/>
        <w:autoSpaceDN w:val="0"/>
        <w:spacing w:before="328" w:after="0" w:line="340" w:lineRule="exact"/>
        <w:ind w:left="1562"/>
      </w:pP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Cancellation policies</w:t>
      </w:r>
    </w:p>
    <w:p w14:paraId="303BA7E1" w14:textId="77777777" w:rsidR="000B4B13" w:rsidRDefault="00000000">
      <w:pPr>
        <w:autoSpaceDE w:val="0"/>
        <w:autoSpaceDN w:val="0"/>
        <w:spacing w:before="476" w:after="0" w:line="192" w:lineRule="exact"/>
        <w:ind w:left="1202"/>
      </w:pPr>
      <w:r>
        <w:rPr>
          <w:rFonts w:ascii="Aptos" w:eastAsia="Aptos" w:hAnsi="Aptos"/>
          <w:b/>
          <w:color w:val="0F4761"/>
          <w:spacing w:val="-10"/>
          <w:w w:val="98"/>
          <w:sz w:val="29"/>
        </w:rPr>
        <w:t>Libraries</w:t>
      </w:r>
    </w:p>
    <w:p w14:paraId="7BA4421E" w14:textId="77777777" w:rsidR="000B4B13" w:rsidRDefault="00000000">
      <w:pPr>
        <w:autoSpaceDE w:val="0"/>
        <w:autoSpaceDN w:val="0"/>
        <w:spacing w:before="510" w:after="0" w:line="340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Libraries can answer questions about:</w:t>
      </w:r>
    </w:p>
    <w:p w14:paraId="678981DE" w14:textId="77777777" w:rsidR="000B4B13" w:rsidRDefault="00000000">
      <w:pPr>
        <w:autoSpaceDE w:val="0"/>
        <w:autoSpaceDN w:val="0"/>
        <w:spacing w:before="502" w:after="0" w:line="338" w:lineRule="exact"/>
        <w:ind w:left="1562"/>
      </w:pP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Book availability</w:t>
      </w:r>
    </w:p>
    <w:p w14:paraId="2147FCFD" w14:textId="77777777" w:rsidR="000B4B13" w:rsidRDefault="00000000">
      <w:pPr>
        <w:autoSpaceDE w:val="0"/>
        <w:autoSpaceDN w:val="0"/>
        <w:spacing w:before="246" w:after="0" w:line="340" w:lineRule="exact"/>
        <w:ind w:left="1562"/>
      </w:pP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Membership</w:t>
      </w:r>
    </w:p>
    <w:p w14:paraId="61C1397E" w14:textId="77777777" w:rsidR="000B4B13" w:rsidRDefault="00000000">
      <w:pPr>
        <w:autoSpaceDE w:val="0"/>
        <w:autoSpaceDN w:val="0"/>
        <w:spacing w:before="262" w:after="0" w:line="342" w:lineRule="exact"/>
        <w:ind w:left="1562"/>
      </w:pP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Working hours</w:t>
      </w:r>
    </w:p>
    <w:p w14:paraId="4CC790D5" w14:textId="77777777" w:rsidR="000B4B13" w:rsidRDefault="00000000">
      <w:pPr>
        <w:autoSpaceDE w:val="0"/>
        <w:autoSpaceDN w:val="0"/>
        <w:spacing w:before="244" w:after="0" w:line="342" w:lineRule="exact"/>
        <w:ind w:left="1562"/>
      </w:pP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Borrowing rules</w:t>
      </w:r>
    </w:p>
    <w:p w14:paraId="1F0C1119" w14:textId="77777777" w:rsidR="000B4B13" w:rsidRDefault="00000000">
      <w:pPr>
        <w:autoSpaceDE w:val="0"/>
        <w:autoSpaceDN w:val="0"/>
        <w:spacing w:before="910" w:after="0" w:line="326" w:lineRule="exact"/>
        <w:ind w:left="1202"/>
      </w:pPr>
      <w:r>
        <w:rPr>
          <w:rFonts w:ascii="Aptos" w:eastAsia="Aptos" w:hAnsi="Aptos"/>
          <w:b/>
          <w:color w:val="0F4761"/>
          <w:spacing w:val="-10"/>
          <w:sz w:val="48"/>
        </w:rPr>
        <w:t>28. FUTURE ENHANCEMENTS</w:t>
      </w:r>
    </w:p>
    <w:p w14:paraId="2CF8BE21" w14:textId="77777777" w:rsidR="000B4B13" w:rsidRDefault="00000000">
      <w:pPr>
        <w:autoSpaceDE w:val="0"/>
        <w:autoSpaceDN w:val="0"/>
        <w:spacing w:before="656" w:after="0" w:line="340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The AI FAQ Assistant can be improved in the future.</w:t>
      </w:r>
    </w:p>
    <w:p w14:paraId="5DA2CDDB" w14:textId="77777777" w:rsidR="000B4B13" w:rsidRDefault="000B4B13">
      <w:pPr>
        <w:sectPr w:rsidR="000B4B13">
          <w:pgSz w:w="11910" w:h="16845"/>
          <w:pgMar w:top="240" w:right="240" w:bottom="240" w:left="240" w:header="720" w:footer="720" w:gutter="0"/>
          <w:cols w:space="720"/>
          <w:docGrid w:linePitch="360"/>
        </w:sectPr>
      </w:pPr>
    </w:p>
    <w:p w14:paraId="49C02A8B" w14:textId="77777777" w:rsidR="000B4B13" w:rsidRDefault="000B4B13">
      <w:pPr>
        <w:autoSpaceDE w:val="0"/>
        <w:autoSpaceDN w:val="0"/>
        <w:spacing w:after="0" w:line="220" w:lineRule="exact"/>
      </w:pPr>
    </w:p>
    <w:p w14:paraId="6C2CE41F" w14:textId="77777777" w:rsidR="000B4B13" w:rsidRDefault="000B4B13">
      <w:pPr>
        <w:autoSpaceDE w:val="0"/>
        <w:autoSpaceDN w:val="0"/>
        <w:spacing w:after="0" w:line="220" w:lineRule="exact"/>
      </w:pPr>
    </w:p>
    <w:p w14:paraId="113859FF" w14:textId="77777777" w:rsidR="000B4B13" w:rsidRDefault="000B4B13">
      <w:pPr>
        <w:autoSpaceDE w:val="0"/>
        <w:autoSpaceDN w:val="0"/>
        <w:spacing w:after="0" w:line="220" w:lineRule="exact"/>
      </w:pPr>
    </w:p>
    <w:p w14:paraId="39E1524B" w14:textId="77777777" w:rsidR="000B4B13" w:rsidRDefault="000B4B13">
      <w:pPr>
        <w:autoSpaceDE w:val="0"/>
        <w:autoSpaceDN w:val="0"/>
        <w:spacing w:after="0" w:line="220" w:lineRule="exact"/>
      </w:pPr>
    </w:p>
    <w:p w14:paraId="141EEC1A" w14:textId="77777777" w:rsidR="000B4B13" w:rsidRDefault="000B4B13">
      <w:pPr>
        <w:autoSpaceDE w:val="0"/>
        <w:autoSpaceDN w:val="0"/>
        <w:spacing w:before="206" w:after="0" w:line="220" w:lineRule="exact"/>
      </w:pPr>
    </w:p>
    <w:p w14:paraId="015467A8" w14:textId="77777777" w:rsidR="000B4B13" w:rsidRDefault="00000000">
      <w:pPr>
        <w:autoSpaceDE w:val="0"/>
        <w:autoSpaceDN w:val="0"/>
        <w:spacing w:after="0" w:line="304" w:lineRule="exact"/>
        <w:ind w:left="1202"/>
      </w:pPr>
      <w:r>
        <w:rPr>
          <w:rFonts w:ascii="Aptos" w:eastAsia="Aptos" w:hAnsi="Aptos"/>
          <w:b/>
          <w:color w:val="0F4761"/>
          <w:spacing w:val="-10"/>
          <w:sz w:val="36"/>
        </w:rPr>
        <w:t>1. Voice Support</w:t>
      </w:r>
    </w:p>
    <w:p w14:paraId="1E195314" w14:textId="77777777" w:rsidR="000B4B13" w:rsidRDefault="00000000">
      <w:pPr>
        <w:autoSpaceDE w:val="0"/>
        <w:autoSpaceDN w:val="0"/>
        <w:spacing w:before="510" w:after="0" w:line="342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Users can speak their questions instead of typing.</w:t>
      </w:r>
    </w:p>
    <w:p w14:paraId="4C94DED6" w14:textId="77777777" w:rsidR="000B4B13" w:rsidRDefault="00000000">
      <w:pPr>
        <w:autoSpaceDE w:val="0"/>
        <w:autoSpaceDN w:val="0"/>
        <w:spacing w:before="526" w:after="0" w:line="306" w:lineRule="exact"/>
        <w:ind w:left="1202"/>
      </w:pPr>
      <w:r>
        <w:rPr>
          <w:rFonts w:ascii="Aptos" w:eastAsia="Aptos" w:hAnsi="Aptos"/>
          <w:b/>
          <w:color w:val="0F4761"/>
          <w:spacing w:val="-10"/>
          <w:sz w:val="36"/>
        </w:rPr>
        <w:t>2. Multilingual Support</w:t>
      </w:r>
    </w:p>
    <w:p w14:paraId="0635A268" w14:textId="77777777" w:rsidR="000B4B13" w:rsidRDefault="00000000">
      <w:pPr>
        <w:autoSpaceDE w:val="0"/>
        <w:autoSpaceDN w:val="0"/>
        <w:spacing w:before="492" w:after="0" w:line="342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The assistant can support multiple languages such</w:t>
      </w:r>
    </w:p>
    <w:p w14:paraId="52A425BB" w14:textId="77777777" w:rsidR="000B4B13" w:rsidRDefault="00000000">
      <w:pPr>
        <w:autoSpaceDE w:val="0"/>
        <w:autoSpaceDN w:val="0"/>
        <w:spacing w:before="300" w:after="0" w:line="200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as:</w:t>
      </w:r>
    </w:p>
    <w:p w14:paraId="7E484861" w14:textId="77777777" w:rsidR="000B4B13" w:rsidRDefault="00000000">
      <w:pPr>
        <w:autoSpaceDE w:val="0"/>
        <w:autoSpaceDN w:val="0"/>
        <w:spacing w:before="570" w:after="0" w:line="342" w:lineRule="exact"/>
        <w:ind w:left="1562"/>
      </w:pP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English</w:t>
      </w:r>
    </w:p>
    <w:p w14:paraId="360D9C16" w14:textId="77777777" w:rsidR="000B4B13" w:rsidRDefault="00000000">
      <w:pPr>
        <w:autoSpaceDE w:val="0"/>
        <w:autoSpaceDN w:val="0"/>
        <w:spacing w:before="244" w:after="0" w:line="270" w:lineRule="exact"/>
        <w:ind w:left="1562"/>
      </w:pP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Tamil</w:t>
      </w:r>
    </w:p>
    <w:p w14:paraId="4329D2BB" w14:textId="77777777" w:rsidR="000B4B13" w:rsidRDefault="00000000">
      <w:pPr>
        <w:autoSpaceDE w:val="0"/>
        <w:autoSpaceDN w:val="0"/>
        <w:spacing w:before="330" w:after="0" w:line="270" w:lineRule="exact"/>
        <w:ind w:left="1562"/>
      </w:pP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Hindi</w:t>
      </w:r>
    </w:p>
    <w:p w14:paraId="36862880" w14:textId="77777777" w:rsidR="000B4B13" w:rsidRDefault="00000000">
      <w:pPr>
        <w:autoSpaceDE w:val="0"/>
        <w:autoSpaceDN w:val="0"/>
        <w:spacing w:before="316" w:after="0" w:line="342" w:lineRule="exact"/>
        <w:ind w:left="1562"/>
      </w:pP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Telugu</w:t>
      </w:r>
    </w:p>
    <w:p w14:paraId="53CC84CD" w14:textId="77777777" w:rsidR="000B4B13" w:rsidRDefault="00000000">
      <w:pPr>
        <w:autoSpaceDE w:val="0"/>
        <w:autoSpaceDN w:val="0"/>
        <w:spacing w:before="258" w:after="0" w:line="338" w:lineRule="exact"/>
        <w:ind w:left="1562"/>
      </w:pP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Malayalam</w:t>
      </w:r>
    </w:p>
    <w:p w14:paraId="680F7F31" w14:textId="77777777" w:rsidR="000B4B13" w:rsidRDefault="00000000">
      <w:pPr>
        <w:autoSpaceDE w:val="0"/>
        <w:autoSpaceDN w:val="0"/>
        <w:spacing w:before="518" w:after="0" w:line="240" w:lineRule="exact"/>
        <w:ind w:left="1202"/>
      </w:pPr>
      <w:r>
        <w:rPr>
          <w:rFonts w:ascii="Aptos" w:eastAsia="Aptos" w:hAnsi="Aptos"/>
          <w:b/>
          <w:color w:val="0F4761"/>
          <w:spacing w:val="-10"/>
          <w:sz w:val="36"/>
        </w:rPr>
        <w:t>3. Advanced AI</w:t>
      </w:r>
    </w:p>
    <w:p w14:paraId="358F6905" w14:textId="77777777" w:rsidR="000B4B13" w:rsidRDefault="00000000">
      <w:pPr>
        <w:autoSpaceDE w:val="0"/>
        <w:autoSpaceDN w:val="0"/>
        <w:spacing w:before="570" w:after="0" w:line="342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Large Language Models can improve natural-</w:t>
      </w:r>
    </w:p>
    <w:p w14:paraId="59BCC612" w14:textId="77777777" w:rsidR="000B4B13" w:rsidRDefault="00000000">
      <w:pPr>
        <w:autoSpaceDE w:val="0"/>
        <w:autoSpaceDN w:val="0"/>
        <w:spacing w:before="228" w:after="0" w:line="342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language understanding.</w:t>
      </w:r>
    </w:p>
    <w:p w14:paraId="3A0797E7" w14:textId="77777777" w:rsidR="000B4B13" w:rsidRDefault="00000000">
      <w:pPr>
        <w:autoSpaceDE w:val="0"/>
        <w:autoSpaceDN w:val="0"/>
        <w:spacing w:before="512" w:after="0" w:line="244" w:lineRule="exact"/>
        <w:ind w:left="1202"/>
      </w:pPr>
      <w:r>
        <w:rPr>
          <w:rFonts w:ascii="Aptos" w:eastAsia="Aptos" w:hAnsi="Aptos"/>
          <w:b/>
          <w:color w:val="0F4761"/>
          <w:spacing w:val="-10"/>
          <w:sz w:val="36"/>
        </w:rPr>
        <w:t>4. Semantic Search</w:t>
      </w:r>
    </w:p>
    <w:p w14:paraId="505B39F4" w14:textId="77777777" w:rsidR="000B4B13" w:rsidRDefault="00000000">
      <w:pPr>
        <w:autoSpaceDE w:val="0"/>
        <w:autoSpaceDN w:val="0"/>
        <w:spacing w:before="570" w:after="0" w:line="342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The system can understand the meaning of</w:t>
      </w:r>
    </w:p>
    <w:p w14:paraId="56CB38F4" w14:textId="77777777" w:rsidR="000B4B13" w:rsidRDefault="00000000">
      <w:pPr>
        <w:autoSpaceDE w:val="0"/>
        <w:autoSpaceDN w:val="0"/>
        <w:spacing w:before="228" w:after="0" w:line="342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questions instead of depending only on keywords.</w:t>
      </w:r>
    </w:p>
    <w:p w14:paraId="4D54D762" w14:textId="77777777" w:rsidR="000B4B13" w:rsidRDefault="00000000">
      <w:pPr>
        <w:autoSpaceDE w:val="0"/>
        <w:autoSpaceDN w:val="0"/>
        <w:spacing w:before="526" w:after="0" w:line="304" w:lineRule="exact"/>
        <w:ind w:left="1202"/>
      </w:pPr>
      <w:r>
        <w:rPr>
          <w:rFonts w:ascii="Aptos" w:eastAsia="Aptos" w:hAnsi="Aptos"/>
          <w:b/>
          <w:color w:val="0F4761"/>
          <w:spacing w:val="-10"/>
          <w:sz w:val="36"/>
        </w:rPr>
        <w:t>5. Analytics</w:t>
      </w:r>
    </w:p>
    <w:p w14:paraId="4AD7B646" w14:textId="77777777" w:rsidR="000B4B13" w:rsidRDefault="00000000">
      <w:pPr>
        <w:autoSpaceDE w:val="0"/>
        <w:autoSpaceDN w:val="0"/>
        <w:spacing w:before="494" w:after="0" w:line="270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An administrator can see:</w:t>
      </w:r>
    </w:p>
    <w:p w14:paraId="507875F1" w14:textId="77777777" w:rsidR="000B4B13" w:rsidRDefault="00000000">
      <w:pPr>
        <w:autoSpaceDE w:val="0"/>
        <w:autoSpaceDN w:val="0"/>
        <w:spacing w:before="572" w:after="0" w:line="338" w:lineRule="exact"/>
        <w:ind w:left="1562"/>
      </w:pP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Number of questions</w:t>
      </w:r>
    </w:p>
    <w:p w14:paraId="38518893" w14:textId="77777777" w:rsidR="000B4B13" w:rsidRDefault="000B4B13">
      <w:pPr>
        <w:sectPr w:rsidR="000B4B13">
          <w:pgSz w:w="11910" w:h="16845"/>
          <w:pgMar w:top="240" w:right="240" w:bottom="172" w:left="240" w:header="720" w:footer="720" w:gutter="0"/>
          <w:cols w:space="720"/>
          <w:docGrid w:linePitch="360"/>
        </w:sectPr>
      </w:pPr>
    </w:p>
    <w:p w14:paraId="2AF14A11" w14:textId="77777777" w:rsidR="000B4B13" w:rsidRDefault="000B4B13">
      <w:pPr>
        <w:autoSpaceDE w:val="0"/>
        <w:autoSpaceDN w:val="0"/>
        <w:spacing w:after="0" w:line="220" w:lineRule="exact"/>
      </w:pPr>
    </w:p>
    <w:p w14:paraId="05B33FC7" w14:textId="77777777" w:rsidR="000B4B13" w:rsidRDefault="000B4B13">
      <w:pPr>
        <w:autoSpaceDE w:val="0"/>
        <w:autoSpaceDN w:val="0"/>
        <w:spacing w:after="0" w:line="220" w:lineRule="exact"/>
      </w:pPr>
    </w:p>
    <w:p w14:paraId="48A2615A" w14:textId="77777777" w:rsidR="000B4B13" w:rsidRDefault="000B4B13">
      <w:pPr>
        <w:autoSpaceDE w:val="0"/>
        <w:autoSpaceDN w:val="0"/>
        <w:spacing w:after="0" w:line="220" w:lineRule="exact"/>
      </w:pPr>
    </w:p>
    <w:p w14:paraId="187D8C0B" w14:textId="77777777" w:rsidR="000B4B13" w:rsidRDefault="000B4B13">
      <w:pPr>
        <w:autoSpaceDE w:val="0"/>
        <w:autoSpaceDN w:val="0"/>
        <w:spacing w:after="0" w:line="220" w:lineRule="exact"/>
      </w:pPr>
    </w:p>
    <w:p w14:paraId="23724D60" w14:textId="77777777" w:rsidR="000B4B13" w:rsidRDefault="000B4B13">
      <w:pPr>
        <w:autoSpaceDE w:val="0"/>
        <w:autoSpaceDN w:val="0"/>
        <w:spacing w:after="0" w:line="220" w:lineRule="exact"/>
      </w:pPr>
    </w:p>
    <w:p w14:paraId="730F2B5F" w14:textId="77777777" w:rsidR="000B4B13" w:rsidRDefault="000B4B13">
      <w:pPr>
        <w:autoSpaceDE w:val="0"/>
        <w:autoSpaceDN w:val="0"/>
        <w:spacing w:before="20" w:after="0" w:line="220" w:lineRule="exact"/>
      </w:pPr>
    </w:p>
    <w:p w14:paraId="27FFD100" w14:textId="77777777" w:rsidR="000B4B13" w:rsidRDefault="00000000">
      <w:pPr>
        <w:autoSpaceDE w:val="0"/>
        <w:autoSpaceDN w:val="0"/>
        <w:spacing w:after="0" w:line="460" w:lineRule="exact"/>
        <w:ind w:left="1562" w:right="5472"/>
      </w:pP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Popular questions</w:t>
      </w:r>
      <w:r>
        <w:br/>
      </w: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Unanswered questions</w:t>
      </w:r>
    </w:p>
    <w:p w14:paraId="1C01BFA6" w14:textId="77777777" w:rsidR="000B4B13" w:rsidRDefault="00000000">
      <w:pPr>
        <w:autoSpaceDE w:val="0"/>
        <w:autoSpaceDN w:val="0"/>
        <w:spacing w:before="264" w:after="0" w:line="270" w:lineRule="exact"/>
        <w:ind w:left="1562"/>
      </w:pPr>
      <w:r>
        <w:rPr>
          <w:rFonts w:ascii="Symbol" w:eastAsia="Symbol" w:hAnsi="Symbol"/>
          <w:color w:val="000000"/>
          <w:spacing w:val="-10"/>
          <w:w w:val="98"/>
          <w:sz w:val="41"/>
        </w:rPr>
        <w:t>•</w:t>
      </w: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 User feedback</w:t>
      </w:r>
    </w:p>
    <w:p w14:paraId="0A220432" w14:textId="77777777" w:rsidR="000B4B13" w:rsidRDefault="00000000">
      <w:pPr>
        <w:autoSpaceDE w:val="0"/>
        <w:autoSpaceDN w:val="0"/>
        <w:spacing w:before="582" w:after="0" w:line="304" w:lineRule="exact"/>
        <w:ind w:left="1202"/>
      </w:pPr>
      <w:r>
        <w:rPr>
          <w:rFonts w:ascii="Aptos" w:eastAsia="Aptos" w:hAnsi="Aptos"/>
          <w:b/>
          <w:color w:val="0F4761"/>
          <w:spacing w:val="-10"/>
          <w:sz w:val="36"/>
        </w:rPr>
        <w:t>6. Human Support</w:t>
      </w:r>
    </w:p>
    <w:p w14:paraId="5607B12E" w14:textId="77777777" w:rsidR="000B4B13" w:rsidRDefault="00000000">
      <w:pPr>
        <w:autoSpaceDE w:val="0"/>
        <w:autoSpaceDN w:val="0"/>
        <w:spacing w:before="250" w:after="0" w:line="586" w:lineRule="exact"/>
        <w:ind w:left="1202" w:right="2592"/>
      </w:pPr>
      <w:r>
        <w:rPr>
          <w:rFonts w:ascii="Aptos" w:eastAsia="Aptos" w:hAnsi="Aptos"/>
          <w:color w:val="000000"/>
          <w:spacing w:val="-10"/>
          <w:w w:val="98"/>
          <w:sz w:val="41"/>
        </w:rPr>
        <w:t xml:space="preserve">Questions that cannot be answered can be </w:t>
      </w:r>
      <w:r>
        <w:br/>
      </w:r>
      <w:r>
        <w:rPr>
          <w:rFonts w:ascii="Aptos" w:eastAsia="Aptos" w:hAnsi="Aptos"/>
          <w:color w:val="000000"/>
          <w:spacing w:val="-10"/>
          <w:w w:val="98"/>
          <w:sz w:val="41"/>
        </w:rPr>
        <w:t>transferred to a human support agent.</w:t>
      </w:r>
    </w:p>
    <w:p w14:paraId="00250257" w14:textId="77777777" w:rsidR="000B4B13" w:rsidRDefault="00000000">
      <w:pPr>
        <w:autoSpaceDE w:val="0"/>
        <w:autoSpaceDN w:val="0"/>
        <w:spacing w:before="526" w:after="0" w:line="304" w:lineRule="exact"/>
        <w:ind w:left="1202"/>
      </w:pPr>
      <w:r>
        <w:rPr>
          <w:rFonts w:ascii="Aptos" w:eastAsia="Aptos" w:hAnsi="Aptos"/>
          <w:b/>
          <w:color w:val="0F4761"/>
          <w:spacing w:val="-10"/>
          <w:sz w:val="36"/>
        </w:rPr>
        <w:t>7. Mobile Application</w:t>
      </w:r>
    </w:p>
    <w:p w14:paraId="26D761CE" w14:textId="77777777" w:rsidR="000B4B13" w:rsidRDefault="00000000">
      <w:pPr>
        <w:autoSpaceDE w:val="0"/>
        <w:autoSpaceDN w:val="0"/>
        <w:spacing w:before="494" w:after="0" w:line="272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The assistant can be converted into an Android or</w:t>
      </w:r>
    </w:p>
    <w:p w14:paraId="2FCFD708" w14:textId="77777777" w:rsidR="000B4B13" w:rsidRDefault="00000000">
      <w:pPr>
        <w:autoSpaceDE w:val="0"/>
        <w:autoSpaceDN w:val="0"/>
        <w:spacing w:before="296" w:after="0" w:line="342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iOS application.</w:t>
      </w:r>
    </w:p>
    <w:p w14:paraId="537922CD" w14:textId="77777777" w:rsidR="000B4B13" w:rsidRDefault="00000000">
      <w:pPr>
        <w:autoSpaceDE w:val="0"/>
        <w:autoSpaceDN w:val="0"/>
        <w:spacing w:before="530" w:after="0" w:line="242" w:lineRule="exact"/>
        <w:ind w:left="1202"/>
      </w:pPr>
      <w:r>
        <w:rPr>
          <w:rFonts w:ascii="Aptos" w:eastAsia="Aptos" w:hAnsi="Aptos"/>
          <w:b/>
          <w:color w:val="0F4761"/>
          <w:spacing w:val="-10"/>
          <w:sz w:val="36"/>
        </w:rPr>
        <w:t>8. Voice Assistant</w:t>
      </w:r>
    </w:p>
    <w:p w14:paraId="6938E498" w14:textId="77777777" w:rsidR="000B4B13" w:rsidRDefault="00000000">
      <w:pPr>
        <w:autoSpaceDE w:val="0"/>
        <w:autoSpaceDN w:val="0"/>
        <w:spacing w:before="570" w:after="0" w:line="338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The project can later support voice-based</w:t>
      </w:r>
    </w:p>
    <w:p w14:paraId="46A6780E" w14:textId="77777777" w:rsidR="000B4B13" w:rsidRDefault="00000000">
      <w:pPr>
        <w:autoSpaceDE w:val="0"/>
        <w:autoSpaceDN w:val="0"/>
        <w:spacing w:before="218" w:after="0" w:line="270" w:lineRule="exact"/>
        <w:ind w:left="1202"/>
      </w:pPr>
      <w:r>
        <w:rPr>
          <w:rFonts w:ascii="Aptos" w:eastAsia="Aptos" w:hAnsi="Aptos"/>
          <w:color w:val="000000"/>
          <w:spacing w:val="-10"/>
          <w:w w:val="98"/>
          <w:sz w:val="41"/>
        </w:rPr>
        <w:t>conversations.</w:t>
      </w:r>
    </w:p>
    <w:sectPr w:rsidR="000B4B13" w:rsidSect="00034616">
      <w:pgSz w:w="11910" w:h="16845"/>
      <w:pgMar w:top="240" w:right="240" w:bottom="240" w:left="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tka Heading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erif">
    <w:charset w:val="00"/>
    <w:family w:val="roman"/>
    <w:pitch w:val="variable"/>
    <w:sig w:usb0="E00002FF" w:usb1="500078FF" w:usb2="00000029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2195194">
    <w:abstractNumId w:val="8"/>
  </w:num>
  <w:num w:numId="2" w16cid:durableId="1214582232">
    <w:abstractNumId w:val="6"/>
  </w:num>
  <w:num w:numId="3" w16cid:durableId="619839776">
    <w:abstractNumId w:val="5"/>
  </w:num>
  <w:num w:numId="4" w16cid:durableId="919631469">
    <w:abstractNumId w:val="4"/>
  </w:num>
  <w:num w:numId="5" w16cid:durableId="339163761">
    <w:abstractNumId w:val="7"/>
  </w:num>
  <w:num w:numId="6" w16cid:durableId="1034844771">
    <w:abstractNumId w:val="3"/>
  </w:num>
  <w:num w:numId="7" w16cid:durableId="1524782748">
    <w:abstractNumId w:val="2"/>
  </w:num>
  <w:num w:numId="8" w16cid:durableId="520751187">
    <w:abstractNumId w:val="1"/>
  </w:num>
  <w:num w:numId="9" w16cid:durableId="1599753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B13"/>
    <w:rsid w:val="0015074B"/>
    <w:rsid w:val="0029639D"/>
    <w:rsid w:val="00326F90"/>
    <w:rsid w:val="006131EE"/>
    <w:rsid w:val="0073466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A035AD"/>
  <w14:defaultImageDpi w14:val="300"/>
  <w15:docId w15:val="{A2A84B15-D18E-48E3-AC31-2588E83DD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2258</Words>
  <Characters>12873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BOOBALAN S</cp:lastModifiedBy>
  <cp:revision>2</cp:revision>
  <dcterms:created xsi:type="dcterms:W3CDTF">2013-12-23T23:15:00Z</dcterms:created>
  <dcterms:modified xsi:type="dcterms:W3CDTF">2026-09-29T13:42:00Z</dcterms:modified>
  <cp:category/>
</cp:coreProperties>
</file>